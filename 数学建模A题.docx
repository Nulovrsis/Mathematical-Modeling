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564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1931670</wp:posOffset>
            </wp:positionH>
            <wp:positionV relativeFrom="page">
              <wp:posOffset>3959860</wp:posOffset>
            </wp:positionV>
            <wp:extent cx="3695700" cy="2050818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508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4076700</wp:posOffset>
            </wp:positionV>
            <wp:extent cx="3327400" cy="19431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943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0" w:lineRule="exact" w:before="0" w:after="0"/>
        <w:ind w:left="0" w:right="0" w:firstLine="0"/>
        <w:jc w:val="center"/>
      </w:pPr>
      <w:r>
        <w:rPr>
          <w:rFonts w:ascii="YIXj4c9L+TimesNewRomanPSMT" w:hAnsi="YIXj4c9L+TimesNewRomanPSMT" w:eastAsia="YIXj4c9L+TimesNewRomanPSMT"/>
          <w:color w:val="000000"/>
          <w:sz w:val="28"/>
        </w:rPr>
        <w:t>2</w:t>
      </w:r>
      <w:r>
        <w:rPr>
          <w:spacing w:val="-2"/>
          <w:rFonts w:ascii="YIXj4c9L+TimesNewRomanPSMT" w:hAnsi="YIXj4c9L+TimesNewRomanPSMT" w:eastAsia="YIXj4c9L+TimesNewRomanPSMT"/>
          <w:color w:val="000000"/>
          <w:sz w:val="28"/>
        </w:rPr>
        <w:t>0</w:t>
      </w:r>
      <w:r>
        <w:rPr>
          <w:spacing w:val="2"/>
          <w:rFonts w:ascii="YIXj4c9L+TimesNewRomanPSMT" w:hAnsi="YIXj4c9L+TimesNewRomanPSMT" w:eastAsia="YIXj4c9L+TimesNewRomanPSMT"/>
          <w:color w:val="000000"/>
          <w:sz w:val="28"/>
        </w:rPr>
        <w:t>2</w:t>
      </w:r>
      <w:r>
        <w:rPr>
          <w:spacing w:val="70"/>
          <w:rFonts w:ascii="YIXj4c9L+TimesNewRomanPSMT" w:hAnsi="YIXj4c9L+TimesNewRomanPSMT" w:eastAsia="YIXj4c9L+TimesNewRomanPSMT"/>
          <w:color w:val="000000"/>
          <w:sz w:val="28"/>
        </w:rPr>
        <w:t>5</w:t>
      </w:r>
      <w:r>
        <w:rPr>
          <w:rFonts w:ascii="Y0K17Aia+MicrosoftYaHei" w:hAnsi="Y0K17Aia+MicrosoftYaHei" w:eastAsia="Y0K17Aia+MicrosoftYaHei"/>
          <w:color w:val="000000"/>
          <w:sz w:val="28"/>
        </w:rPr>
        <w:t>第</w:t>
      </w:r>
      <w:r>
        <w:rPr>
          <w:spacing w:val="2"/>
          <w:rFonts w:ascii="Y0K17Aia+MicrosoftYaHei" w:hAnsi="Y0K17Aia+MicrosoftYaHei" w:eastAsia="Y0K17Aia+MicrosoftYaHei"/>
          <w:color w:val="000000"/>
          <w:sz w:val="28"/>
        </w:rPr>
        <w:t>九</w:t>
      </w:r>
      <w:r>
        <w:rPr>
          <w:spacing w:val="-2"/>
          <w:rFonts w:ascii="Y0K17Aia+MicrosoftYaHei" w:hAnsi="Y0K17Aia+MicrosoftYaHei" w:eastAsia="Y0K17Aia+MicrosoftYaHei"/>
          <w:color w:val="000000"/>
          <w:sz w:val="28"/>
        </w:rPr>
        <w:t>届</w:t>
      </w:r>
      <w:r>
        <w:rPr>
          <w:rFonts w:ascii="Y0K17Aia+MicrosoftYaHei" w:hAnsi="Y0K17Aia+MicrosoftYaHei" w:eastAsia="Y0K17Aia+MicrosoftYaHei"/>
          <w:color w:val="000000"/>
          <w:sz w:val="28"/>
        </w:rPr>
        <w:t>江南</w:t>
      </w:r>
      <w:r>
        <w:rPr>
          <w:spacing w:val="-2"/>
          <w:rFonts w:ascii="Y0K17Aia+MicrosoftYaHei" w:hAnsi="Y0K17Aia+MicrosoftYaHei" w:eastAsia="Y0K17Aia+MicrosoftYaHei"/>
          <w:color w:val="000000"/>
          <w:sz w:val="28"/>
        </w:rPr>
        <w:t>大</w:t>
      </w:r>
      <w:r>
        <w:rPr>
          <w:rFonts w:ascii="Y0K17Aia+MicrosoftYaHei" w:hAnsi="Y0K17Aia+MicrosoftYaHei" w:eastAsia="Y0K17Aia+MicrosoftYaHei"/>
          <w:color w:val="000000"/>
          <w:sz w:val="28"/>
        </w:rPr>
        <w:t>学</w:t>
      </w:r>
      <w:r>
        <w:rPr>
          <w:spacing w:val="70"/>
          <w:rFonts w:ascii="YIXj4c9L+TimesNewRomanPSMT" w:hAnsi="YIXj4c9L+TimesNewRomanPSMT" w:eastAsia="YIXj4c9L+TimesNewRomanPSMT"/>
          <w:color w:val="000000"/>
          <w:sz w:val="28"/>
        </w:rPr>
        <w:t xml:space="preserve"> </w:t>
      </w:r>
      <w:r>
        <w:rPr>
          <w:rFonts w:ascii="Y0K17Aia+MicrosoftYaHei" w:hAnsi="Y0K17Aia+MicrosoftYaHei" w:eastAsia="Y0K17Aia+MicrosoftYaHei"/>
          <w:color w:val="000000"/>
          <w:sz w:val="28"/>
        </w:rPr>
        <w:t>数学建</w:t>
      </w:r>
      <w:r>
        <w:rPr>
          <w:spacing w:val="-2"/>
          <w:rFonts w:ascii="Y0K17Aia+MicrosoftYaHei" w:hAnsi="Y0K17Aia+MicrosoftYaHei" w:eastAsia="Y0K17Aia+MicrosoftYaHei"/>
          <w:color w:val="000000"/>
          <w:sz w:val="28"/>
        </w:rPr>
        <w:t>模</w:t>
      </w:r>
      <w:r>
        <w:rPr>
          <w:rFonts w:ascii="Y0K17Aia+MicrosoftYaHei" w:hAnsi="Y0K17Aia+MicrosoftYaHei" w:eastAsia="Y0K17Aia+MicrosoftYaHei"/>
          <w:color w:val="000000"/>
          <w:sz w:val="28"/>
        </w:rPr>
        <w:t>竞赛</w:t>
      </w:r>
      <w:r>
        <w:rPr>
          <w:spacing w:val="-4"/>
          <w:rFonts w:ascii="Y0K17Aia+MicrosoftYaHei" w:hAnsi="Y0K17Aia+MicrosoftYaHei" w:eastAsia="Y0K17Aia+MicrosoftYaHei"/>
          <w:color w:val="000000"/>
          <w:sz w:val="28"/>
        </w:rPr>
        <w:t>校</w:t>
      </w:r>
      <w:r>
        <w:rPr>
          <w:rFonts w:ascii="Y0K17Aia+MicrosoftYaHei" w:hAnsi="Y0K17Aia+MicrosoftYaHei" w:eastAsia="Y0K17Aia+MicrosoftYaHei"/>
          <w:color w:val="000000"/>
          <w:sz w:val="28"/>
        </w:rPr>
        <w:t>赛题</w:t>
      </w:r>
      <w:r>
        <w:rPr>
          <w:spacing w:val="-4"/>
          <w:rFonts w:ascii="Y0K17Aia+MicrosoftYaHei" w:hAnsi="Y0K17Aia+MicrosoftYaHei" w:eastAsia="Y0K17Aia+MicrosoftYaHei"/>
          <w:color w:val="000000"/>
          <w:sz w:val="28"/>
        </w:rPr>
        <w:t>目</w:t>
      </w:r>
      <w:r>
        <w:rPr>
          <w:rFonts w:ascii="TimesNewRomanPSMT" w:hAnsi="TimesNewRomanPSMT" w:eastAsia="TimesNewRomanPSMT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12" w:lineRule="exact" w:before="182" w:after="0"/>
        <w:ind w:left="1640" w:right="0" w:firstLine="0"/>
        <w:jc w:val="left"/>
      </w:pPr>
      <w:r>
        <w:rPr>
          <w:rFonts w:ascii="z0YFbcWj+SimSun" w:hAnsi="z0YFbcWj+SimSun" w:eastAsia="z0YFbcWj+SimSun"/>
          <w:b/>
          <w:color w:val="000000"/>
          <w:sz w:val="21"/>
        </w:rPr>
        <w:t>(</w:t>
      </w:r>
      <w:r>
        <w:rPr>
          <w:rFonts w:ascii="uUOlcrcX+SimSun" w:hAnsi="uUOlcrcX+SimSun" w:eastAsia="uUOlcrcX+SimSun"/>
          <w:b/>
          <w:color w:val="000000"/>
          <w:sz w:val="21"/>
        </w:rPr>
        <w:t>请先阅读“202</w:t>
      </w:r>
      <w:r>
        <w:rPr>
          <w:spacing w:val="54"/>
          <w:rFonts w:ascii="z0YFbcWj+SimSun" w:hAnsi="z0YFbcWj+SimSun" w:eastAsia="z0YFbcWj+SimSun"/>
          <w:b/>
          <w:color w:val="000000"/>
          <w:sz w:val="21"/>
        </w:rPr>
        <w:t>4</w:t>
      </w:r>
      <w:r>
        <w:rPr>
          <w:spacing w:val="-2"/>
          <w:rFonts w:ascii="uUOlcrcX+SimSun" w:hAnsi="uUOlcrcX+SimSun" w:eastAsia="uUOlcrcX+SimSun"/>
          <w:b/>
          <w:color w:val="000000"/>
          <w:sz w:val="21"/>
        </w:rPr>
        <w:t>年全</w:t>
      </w:r>
      <w:r>
        <w:rPr>
          <w:spacing w:val="-4"/>
          <w:rFonts w:ascii="uUOlcrcX+SimSun" w:hAnsi="uUOlcrcX+SimSun" w:eastAsia="uUOlcrcX+SimSun"/>
          <w:b/>
          <w:color w:val="000000"/>
          <w:sz w:val="21"/>
        </w:rPr>
        <w:t>国</w:t>
      </w:r>
      <w:r>
        <w:rPr>
          <w:spacing w:val="-2"/>
          <w:rFonts w:ascii="uUOlcrcX+SimSun" w:hAnsi="uUOlcrcX+SimSun" w:eastAsia="uUOlcrcX+SimSun"/>
          <w:b/>
          <w:color w:val="000000"/>
          <w:sz w:val="21"/>
        </w:rPr>
        <w:t>大学生数学建</w:t>
      </w:r>
      <w:r>
        <w:rPr>
          <w:spacing w:val="0"/>
          <w:rFonts w:ascii="uUOlcrcX+SimSun" w:hAnsi="uUOlcrcX+SimSun" w:eastAsia="uUOlcrcX+SimSun"/>
          <w:b/>
          <w:color w:val="000000"/>
          <w:sz w:val="21"/>
        </w:rPr>
        <w:t>模</w:t>
      </w:r>
      <w:r>
        <w:rPr>
          <w:spacing w:val="-2"/>
          <w:rFonts w:ascii="uUOlcrcX+SimSun" w:hAnsi="uUOlcrcX+SimSun" w:eastAsia="uUOlcrcX+SimSun"/>
          <w:b/>
          <w:color w:val="000000"/>
          <w:sz w:val="21"/>
        </w:rPr>
        <w:t>竞</w:t>
      </w:r>
      <w:r>
        <w:rPr>
          <w:spacing w:val="-4"/>
          <w:rFonts w:ascii="uUOlcrcX+SimSun" w:hAnsi="uUOlcrcX+SimSun" w:eastAsia="uUOlcrcX+SimSun"/>
          <w:b/>
          <w:color w:val="000000"/>
          <w:sz w:val="21"/>
        </w:rPr>
        <w:t>赛</w:t>
      </w:r>
      <w:r>
        <w:rPr>
          <w:spacing w:val="-2"/>
          <w:rFonts w:ascii="uUOlcrcX+SimSun" w:hAnsi="uUOlcrcX+SimSun" w:eastAsia="uUOlcrcX+SimSun"/>
          <w:b/>
          <w:color w:val="000000"/>
          <w:sz w:val="21"/>
        </w:rPr>
        <w:t>论</w:t>
      </w:r>
      <w:r>
        <w:rPr>
          <w:spacing w:val="-4"/>
          <w:rFonts w:ascii="uUOlcrcX+SimSun" w:hAnsi="uUOlcrcX+SimSun" w:eastAsia="uUOlcrcX+SimSun"/>
          <w:b/>
          <w:color w:val="000000"/>
          <w:sz w:val="21"/>
        </w:rPr>
        <w:t>文</w:t>
      </w:r>
      <w:r>
        <w:rPr>
          <w:spacing w:val="-2"/>
          <w:rFonts w:ascii="uUOlcrcX+SimSun" w:hAnsi="uUOlcrcX+SimSun" w:eastAsia="uUOlcrcX+SimSun"/>
          <w:b/>
          <w:color w:val="000000"/>
          <w:sz w:val="21"/>
        </w:rPr>
        <w:t>格式规范”</w:t>
      </w:r>
      <w:r>
        <w:rPr>
          <w:spacing w:val="-3"/>
          <w:rFonts w:ascii="uUOlcrcX+SimSun" w:hAnsi="uUOlcrcX+SimSun" w:eastAsia="uUOlcrcX+SimSun"/>
          <w:b/>
          <w:color w:val="000000"/>
          <w:sz w:val="21"/>
        </w:rPr>
        <w:t>)</w:t>
      </w:r>
      <w:r>
        <w:rPr>
          <w:rFonts w:ascii="z0YFbcWj+SimSun" w:hAnsi="z0YFbcWj+SimSun" w:eastAsia="z0YFbcWj+SimSun"/>
          <w:b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40" w:lineRule="auto" w:before="0" w:after="0"/>
        <w:ind w:left="9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45000" cy="76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70" w:lineRule="exact" w:before="608" w:after="0"/>
        <w:ind w:left="3252" w:right="0" w:firstLine="0"/>
        <w:jc w:val="left"/>
      </w:pPr>
      <w:r>
        <w:rPr>
          <w:spacing w:val="70"/>
          <w:rFonts w:ascii="FJZQVtrv+MicrosoftYaHei" w:hAnsi="FJZQVtrv+MicrosoftYaHei" w:eastAsia="FJZQVtrv+MicrosoftYaHei"/>
          <w:color w:val="000000"/>
          <w:sz w:val="28"/>
        </w:rPr>
        <w:t>A</w:t>
      </w:r>
      <w:r>
        <w:rPr>
          <w:rFonts w:ascii="nl3znj0j+MicrosoftYaHei" w:hAnsi="nl3znj0j+MicrosoftYaHei" w:eastAsia="nl3znj0j+MicrosoftYaHei"/>
          <w:color w:val="000000"/>
          <w:sz w:val="28"/>
        </w:rPr>
        <w:t>题：植</w:t>
      </w:r>
      <w:r>
        <w:rPr>
          <w:spacing w:val="-4"/>
          <w:rFonts w:ascii="nl3znj0j+MicrosoftYaHei" w:hAnsi="nl3znj0j+MicrosoftYaHei" w:eastAsia="nl3znj0j+MicrosoftYaHei"/>
          <w:color w:val="000000"/>
          <w:sz w:val="28"/>
        </w:rPr>
        <w:t>物</w:t>
      </w:r>
      <w:r>
        <w:rPr>
          <w:rFonts w:ascii="nl3znj0j+MicrosoftYaHei" w:hAnsi="nl3znj0j+MicrosoftYaHei" w:eastAsia="nl3znj0j+MicrosoftYaHei"/>
          <w:color w:val="000000"/>
          <w:sz w:val="28"/>
        </w:rPr>
        <w:t>病原</w:t>
      </w:r>
      <w:r>
        <w:rPr>
          <w:spacing w:val="-2"/>
          <w:rFonts w:ascii="nl3znj0j+MicrosoftYaHei" w:hAnsi="nl3znj0j+MicrosoftYaHei" w:eastAsia="nl3znj0j+MicrosoftYaHei"/>
          <w:color w:val="000000"/>
          <w:sz w:val="28"/>
        </w:rPr>
        <w:t>细</w:t>
      </w:r>
      <w:r>
        <w:rPr>
          <w:rFonts w:ascii="nl3znj0j+MicrosoftYaHei" w:hAnsi="nl3znj0j+MicrosoftYaHei" w:eastAsia="nl3znj0j+MicrosoftYaHei"/>
          <w:color w:val="000000"/>
          <w:sz w:val="28"/>
        </w:rPr>
        <w:t>菌</w:t>
      </w:r>
      <w:r>
        <w:rPr>
          <w:rFonts w:ascii="FJZQVtrv+MicrosoftYaHei" w:hAnsi="FJZQVtrv+MicrosoftYaHei" w:eastAsia="FJZQVtrv+MicrosoftYaHei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64" w:lineRule="exact" w:before="48" w:after="0"/>
        <w:ind w:left="360" w:right="352" w:firstLine="420"/>
        <w:jc w:val="both"/>
      </w:pPr>
      <w:r>
        <w:rPr>
          <w:rFonts w:ascii="uUOlcrcX+SimSun" w:hAnsi="uUOlcrcX+SimSun" w:eastAsia="uUOlcrcX+SimSun"/>
          <w:color w:val="000000"/>
          <w:sz w:val="21"/>
        </w:rPr>
        <w:t>当病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原</w:t>
      </w:r>
      <w:r>
        <w:rPr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侵</w:t>
      </w:r>
      <w:r>
        <w:rPr>
          <w:rFonts w:ascii="uUOlcrcX+SimSun" w:hAnsi="uUOlcrcX+SimSun" w:eastAsia="uUOlcrcX+SimSun"/>
          <w:color w:val="000000"/>
          <w:sz w:val="21"/>
        </w:rPr>
        <w:t>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物</w:t>
      </w:r>
      <w:r>
        <w:rPr>
          <w:rFonts w:ascii="uUOlcrcX+SimSun" w:hAnsi="uUOlcrcX+SimSun" w:eastAsia="uUOlcrcX+SimSun"/>
          <w:color w:val="000000"/>
          <w:sz w:val="21"/>
        </w:rPr>
        <w:t>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后</w:t>
      </w:r>
      <w:r>
        <w:rPr>
          <w:spacing w:val="-24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会</w:t>
      </w:r>
      <w:r>
        <w:rPr>
          <w:rFonts w:ascii="uUOlcrcX+SimSun" w:hAnsi="uUOlcrcX+SimSun" w:eastAsia="uUOlcrcX+SimSun"/>
          <w:color w:val="000000"/>
          <w:sz w:val="21"/>
        </w:rPr>
        <w:t>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内</w:t>
      </w:r>
      <w:r>
        <w:rPr>
          <w:rFonts w:ascii="uUOlcrcX+SimSun" w:hAnsi="uUOlcrcX+SimSun" w:eastAsia="uUOlcrcX+SimSun"/>
          <w:color w:val="000000"/>
          <w:sz w:val="21"/>
        </w:rPr>
        <w:t>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外</w:t>
      </w:r>
      <w:r>
        <w:rPr>
          <w:spacing w:val="-24"/>
          <w:rFonts w:ascii="uUOlcrcX+SimSun" w:hAnsi="uUOlcrcX+SimSun" w:eastAsia="uUOlcrcX+SimSun"/>
          <w:color w:val="000000"/>
          <w:sz w:val="21"/>
        </w:rPr>
        <w:t>体</w:t>
      </w: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rFonts w:ascii="uUOlcrcX+SimSun" w:hAnsi="uUOlcrcX+SimSun" w:eastAsia="uUOlcrcX+SimSun"/>
          <w:color w:val="000000"/>
          <w:sz w:val="21"/>
        </w:rPr>
        <w:t>胞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间</w:t>
      </w:r>
      <w:r>
        <w:rPr>
          <w:rFonts w:ascii="uUOlcrcX+SimSun" w:hAnsi="uUOlcrcX+SimSun" w:eastAsia="uUOlcrcX+SimSun"/>
          <w:color w:val="000000"/>
          <w:sz w:val="21"/>
        </w:rPr>
        <w:t>隙</w:t>
      </w:r>
      <w:r>
        <w:rPr>
          <w:spacing w:val="-26"/>
          <w:rFonts w:ascii="uUOlcrcX+SimSun" w:hAnsi="uUOlcrcX+SimSun" w:eastAsia="uUOlcrcX+SimSun"/>
          <w:color w:val="000000"/>
          <w:sz w:val="21"/>
        </w:rPr>
        <w:t>）</w:t>
      </w:r>
      <w:r>
        <w:rPr>
          <w:rFonts w:ascii="uUOlcrcX+SimSun" w:hAnsi="uUOlcrcX+SimSun" w:eastAsia="uUOlcrcX+SimSun"/>
          <w:color w:val="000000"/>
          <w:sz w:val="21"/>
        </w:rPr>
        <w:t>繁殖</w:t>
      </w:r>
      <w:r>
        <w:rPr>
          <w:spacing w:val="-26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增殖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速</w:t>
      </w:r>
      <w:r>
        <w:rPr>
          <w:rFonts w:ascii="uUOlcrcX+SimSun" w:hAnsi="uUOlcrcX+SimSun" w:eastAsia="uUOlcrcX+SimSun"/>
          <w:color w:val="000000"/>
          <w:sz w:val="21"/>
        </w:rPr>
        <w:t>率</w:t>
      </w: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YIXj4c9L+TimesNewRomanPSMT" w:hAnsi="YIXj4c9L+TimesNewRomanPSMT" w:eastAsia="YIXj4c9L+TimesNewRomanPSMT"/>
          <w:color w:val="000000"/>
          <w:sz w:val="21"/>
        </w:rPr>
        <w:t>r</w:t>
      </w:r>
      <w:r>
        <w:rPr>
          <w:spacing w:val="-20"/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受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24"/>
          <w:rFonts w:ascii="uUOlcrcX+SimSun" w:hAnsi="uUOlcrcX+SimSun" w:eastAsia="uUOlcrcX+SimSun"/>
          <w:color w:val="000000"/>
          <w:sz w:val="21"/>
        </w:rPr>
        <w:t>度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（</w:t>
      </w:r>
      <w:r>
        <w:rPr>
          <w:spacing w:val="1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spacing w:val="-22"/>
          <w:rFonts w:ascii="uUOlcrcX+SimSun" w:hAnsi="uUOlcrcX+SimSun" w:eastAsia="uUOlcrcX+SimSun"/>
          <w:color w:val="000000"/>
          <w:sz w:val="21"/>
        </w:rPr>
        <w:t>）</w:t>
      </w:r>
      <w:r>
        <w:rPr>
          <w:rFonts w:ascii="uUOlcrcX+SimSun" w:hAnsi="uUOlcrcX+SimSun" w:eastAsia="uUOlcrcX+SimSun"/>
          <w:color w:val="000000"/>
          <w:sz w:val="21"/>
        </w:rPr>
        <w:t>和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水</w:t>
      </w:r>
      <w:r>
        <w:rPr>
          <w:spacing w:val="-18"/>
          <w:rFonts w:ascii="uUOlcrcX+SimSun" w:hAnsi="uUOlcrcX+SimSun" w:eastAsia="uUOlcrcX+SimSun"/>
          <w:color w:val="000000"/>
          <w:sz w:val="21"/>
        </w:rPr>
        <w:t>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YIXj4c9L+TimesNewRomanPSMT" w:hAnsi="YIXj4c9L+TimesNewRomanPSMT" w:eastAsia="YIXj4c9L+TimesNewRomanPSMT"/>
          <w:color w:val="000000"/>
          <w:sz w:val="21"/>
        </w:rPr>
        <w:t>ψ</w:t>
      </w:r>
      <w:r>
        <w:rPr>
          <w:spacing w:val="-20"/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调</w:t>
      </w:r>
      <w:r>
        <w:rPr>
          <w:rFonts w:ascii="uUOlcrcX+SimSun" w:hAnsi="uUOlcrcX+SimSun" w:eastAsia="uUOlcrcX+SimSun"/>
          <w:color w:val="000000"/>
          <w:sz w:val="21"/>
        </w:rPr>
        <w:t>控</w:t>
      </w:r>
      <w:r>
        <w:rPr>
          <w:spacing w:val="-2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自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身</w:t>
      </w:r>
      <w:r>
        <w:rPr>
          <w:rFonts w:ascii="uUOlcrcX+SimSun" w:hAnsi="uUOlcrcX+SimSun" w:eastAsia="uUOlcrcX+SimSun"/>
          <w:color w:val="000000"/>
          <w:sz w:val="21"/>
        </w:rPr>
        <w:t>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过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分</w:t>
      </w:r>
      <w:r>
        <w:rPr>
          <w:rFonts w:ascii="uUOlcrcX+SimSun" w:hAnsi="uUOlcrcX+SimSun" w:eastAsia="uUOlcrcX+SimSun"/>
          <w:color w:val="000000"/>
          <w:sz w:val="21"/>
        </w:rPr>
        <w:t>泌胞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外</w:t>
      </w:r>
      <w:r>
        <w:rPr>
          <w:rFonts w:ascii="uUOlcrcX+SimSun" w:hAnsi="uUOlcrcX+SimSun" w:eastAsia="uUOlcrcX+SimSun"/>
          <w:color w:val="000000"/>
          <w:sz w:val="21"/>
        </w:rPr>
        <w:t>多</w:t>
      </w:r>
      <w:r>
        <w:rPr>
          <w:spacing w:val="-20"/>
          <w:rFonts w:ascii="uUOlcrcX+SimSun" w:hAnsi="uUOlcrcX+SimSun" w:eastAsia="uUOlcrcX+SimSun"/>
          <w:color w:val="000000"/>
          <w:sz w:val="21"/>
        </w:rPr>
        <w:t>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（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E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S</w:t>
      </w:r>
      <w:r>
        <w:rPr>
          <w:spacing w:val="-20"/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使</w:t>
      </w:r>
      <w:r>
        <w:rPr>
          <w:rFonts w:ascii="uUOlcrcX+SimSun" w:hAnsi="uUOlcrcX+SimSun" w:eastAsia="uUOlcrcX+SimSun"/>
          <w:color w:val="000000"/>
          <w:sz w:val="21"/>
        </w:rPr>
        <w:t>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外</w:t>
      </w:r>
      <w:r>
        <w:rPr>
          <w:rFonts w:ascii="uUOlcrcX+SimSun" w:hAnsi="uUOlcrcX+SimSun" w:eastAsia="uUOlcrcX+SimSun"/>
          <w:color w:val="000000"/>
          <w:sz w:val="21"/>
        </w:rPr>
        <w:t>体中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吸</w:t>
      </w:r>
      <w:r>
        <w:rPr>
          <w:rFonts w:ascii="uUOlcrcX+SimSun" w:hAnsi="uUOlcrcX+SimSun" w:eastAsia="uUOlcrcX+SimSun"/>
          <w:color w:val="000000"/>
          <w:sz w:val="21"/>
        </w:rPr>
        <w:t>收了</w:t>
      </w:r>
      <w:r>
        <w:rPr>
          <w:rFonts w:ascii="uUOlcrcX+SimSun" w:hAnsi="uUOlcrcX+SimSun" w:eastAsia="uUOlcrcX+SimSun"/>
          <w:color w:val="000000"/>
          <w:sz w:val="21"/>
        </w:rPr>
        <w:t>更多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水分</w:t>
      </w:r>
      <w:r>
        <w:rPr>
          <w:spacing w:val="-32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导</w:t>
      </w:r>
      <w:r>
        <w:rPr>
          <w:rFonts w:ascii="uUOlcrcX+SimSun" w:hAnsi="uUOlcrcX+SimSun" w:eastAsia="uUOlcrcX+SimSun"/>
          <w:color w:val="000000"/>
          <w:sz w:val="21"/>
        </w:rPr>
        <w:t>致质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外</w:t>
      </w:r>
      <w:r>
        <w:rPr>
          <w:rFonts w:ascii="uUOlcrcX+SimSun" w:hAnsi="uUOlcrcX+SimSun" w:eastAsia="uUOlcrcX+SimSun"/>
          <w:color w:val="000000"/>
          <w:sz w:val="21"/>
        </w:rPr>
        <w:t>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体</w:t>
      </w:r>
      <w:r>
        <w:rPr>
          <w:rFonts w:ascii="uUOlcrcX+SimSun" w:hAnsi="uUOlcrcX+SimSun" w:eastAsia="uUOlcrcX+SimSun"/>
          <w:color w:val="000000"/>
          <w:sz w:val="21"/>
        </w:rPr>
        <w:t>积膨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胀</w:t>
      </w:r>
      <w:r>
        <w:rPr>
          <w:spacing w:val="-34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uUOlcrcX+SimSun" w:hAnsi="uUOlcrcX+SimSun" w:eastAsia="uUOlcrcX+SimSun"/>
          <w:color w:val="000000"/>
          <w:sz w:val="21"/>
        </w:rPr>
        <w:t>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膨</w:t>
      </w:r>
      <w:r>
        <w:rPr>
          <w:rFonts w:ascii="uUOlcrcX+SimSun" w:hAnsi="uUOlcrcX+SimSun" w:eastAsia="uUOlcrcX+SimSun"/>
          <w:color w:val="000000"/>
          <w:sz w:val="21"/>
        </w:rPr>
        <w:t>胀压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力</w:t>
      </w:r>
      <w:r>
        <w:rPr>
          <w:rFonts w:ascii="uUOlcrcX+SimSun" w:hAnsi="uUOlcrcX+SimSun" w:eastAsia="uUOlcrcX+SimSun"/>
          <w:color w:val="000000"/>
          <w:sz w:val="21"/>
        </w:rPr>
        <w:t>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过</w:t>
      </w:r>
      <w:r>
        <w:rPr>
          <w:rFonts w:ascii="uUOlcrcX+SimSun" w:hAnsi="uUOlcrcX+SimSun" w:eastAsia="uUOlcrcX+SimSun"/>
          <w:color w:val="000000"/>
          <w:sz w:val="21"/>
        </w:rPr>
        <w:t>叶片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rFonts w:ascii="uUOlcrcX+SimSun" w:hAnsi="uUOlcrcX+SimSun" w:eastAsia="uUOlcrcX+SimSun"/>
          <w:color w:val="000000"/>
          <w:sz w:val="21"/>
        </w:rPr>
        <w:t>胞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抗</w:t>
      </w:r>
      <w:r>
        <w:rPr>
          <w:rFonts w:ascii="uUOlcrcX+SimSun" w:hAnsi="uUOlcrcX+SimSun" w:eastAsia="uUOlcrcX+SimSun"/>
          <w:color w:val="000000"/>
          <w:sz w:val="21"/>
        </w:rPr>
        <w:t>张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强</w:t>
      </w:r>
      <w:r>
        <w:rPr>
          <w:rFonts w:ascii="uUOlcrcX+SimSun" w:hAnsi="uUOlcrcX+SimSun" w:eastAsia="uUOlcrcX+SimSun"/>
          <w:color w:val="000000"/>
          <w:sz w:val="21"/>
        </w:rPr>
        <w:t>度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时</w:t>
      </w:r>
      <w:r>
        <w:rPr>
          <w:spacing w:val="-32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脓撑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破</w:t>
      </w:r>
      <w:r>
        <w:rPr>
          <w:rFonts w:ascii="uUOlcrcX+SimSun" w:hAnsi="uUOlcrcX+SimSun" w:eastAsia="uUOlcrcX+SimSun"/>
          <w:color w:val="000000"/>
          <w:sz w:val="21"/>
        </w:rPr>
        <w:t>叶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形</w:t>
      </w:r>
      <w:r>
        <w:rPr>
          <w:rFonts w:ascii="uUOlcrcX+SimSun" w:hAnsi="uUOlcrcX+SimSun" w:eastAsia="uUOlcrcX+SimSun"/>
          <w:color w:val="000000"/>
          <w:sz w:val="21"/>
        </w:rPr>
        <w:t>成</w:t>
      </w:r>
      <w:r>
        <w:rPr>
          <w:rFonts w:ascii="uUOlcrcX+SimSun" w:hAnsi="uUOlcrcX+SimSun" w:eastAsia="uUOlcrcX+SimSun"/>
          <w:color w:val="000000"/>
          <w:sz w:val="21"/>
        </w:rPr>
        <w:t>微米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级</w:t>
      </w:r>
      <w:r>
        <w:rPr>
          <w:rFonts w:ascii="uUOlcrcX+SimSun" w:hAnsi="uUOlcrcX+SimSun" w:eastAsia="uUOlcrcX+SimSun"/>
          <w:color w:val="000000"/>
          <w:sz w:val="21"/>
        </w:rPr>
        <w:t>撕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裂</w:t>
      </w:r>
      <w:r>
        <w:rPr>
          <w:rFonts w:ascii="uUOlcrcX+SimSun" w:hAnsi="uUOlcrcX+SimSun" w:eastAsia="uUOlcrcX+SimSun"/>
          <w:color w:val="000000"/>
          <w:sz w:val="21"/>
        </w:rPr>
        <w:t>口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释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放</w:t>
      </w:r>
      <w:r>
        <w:rPr>
          <w:rFonts w:ascii="uUOlcrcX+SimSun" w:hAnsi="uUOlcrcX+SimSun" w:eastAsia="uUOlcrcX+SimSun"/>
          <w:color w:val="000000"/>
          <w:sz w:val="21"/>
        </w:rPr>
        <w:t>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原细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气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溶</w:t>
      </w:r>
      <w:r>
        <w:rPr>
          <w:rFonts w:ascii="uUOlcrcX+SimSun" w:hAnsi="uUOlcrcX+SimSun" w:eastAsia="uUOlcrcX+SimSun"/>
          <w:color w:val="000000"/>
          <w:sz w:val="21"/>
        </w:rPr>
        <w:t>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（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图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10" w:lineRule="exact" w:before="132" w:after="0"/>
        <w:ind w:left="78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由于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面</w:t>
      </w:r>
      <w:r>
        <w:rPr>
          <w:rFonts w:ascii="uUOlcrcX+SimSun" w:hAnsi="uUOlcrcX+SimSun" w:eastAsia="uUOlcrcX+SimSun"/>
          <w:color w:val="000000"/>
          <w:sz w:val="21"/>
        </w:rPr>
        <w:t>局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部</w:t>
      </w:r>
      <w:r>
        <w:rPr>
          <w:rFonts w:ascii="uUOlcrcX+SimSun" w:hAnsi="uUOlcrcX+SimSun" w:eastAsia="uUOlcrcX+SimSun"/>
          <w:color w:val="000000"/>
          <w:sz w:val="21"/>
        </w:rPr>
        <w:t>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置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撑</w:t>
      </w:r>
      <w:r>
        <w:rPr>
          <w:rFonts w:ascii="uUOlcrcX+SimSun" w:hAnsi="uUOlcrcX+SimSun" w:eastAsia="uUOlcrcX+SimSun"/>
          <w:color w:val="000000"/>
          <w:sz w:val="21"/>
        </w:rPr>
        <w:t>破过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程</w:t>
      </w:r>
      <w:r>
        <w:rPr>
          <w:rFonts w:ascii="uUOlcrcX+SimSun" w:hAnsi="uUOlcrcX+SimSun" w:eastAsia="uUOlcrcX+SimSun"/>
          <w:color w:val="000000"/>
          <w:sz w:val="21"/>
        </w:rPr>
        <w:t>存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在</w:t>
      </w:r>
      <w:r>
        <w:rPr>
          <w:rFonts w:ascii="uUOlcrcX+SimSun" w:hAnsi="uUOlcrcX+SimSun" w:eastAsia="uUOlcrcX+SimSun"/>
          <w:color w:val="000000"/>
          <w:sz w:val="21"/>
        </w:rPr>
        <w:t>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机</w:t>
      </w:r>
      <w:r>
        <w:rPr>
          <w:rFonts w:ascii="uUOlcrcX+SimSun" w:hAnsi="uUOlcrcX+SimSun" w:eastAsia="uUOlcrcX+SimSun"/>
          <w:color w:val="000000"/>
          <w:sz w:val="21"/>
        </w:rPr>
        <w:t>性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和</w:t>
      </w:r>
      <w:r>
        <w:rPr>
          <w:rFonts w:ascii="uUOlcrcX+SimSun" w:hAnsi="uUOlcrcX+SimSun" w:eastAsia="uUOlcrcX+SimSun"/>
          <w:color w:val="000000"/>
          <w:sz w:val="21"/>
        </w:rPr>
        <w:t>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确</w:t>
      </w:r>
      <w:r>
        <w:rPr>
          <w:rFonts w:ascii="uUOlcrcX+SimSun" w:hAnsi="uUOlcrcX+SimSun" w:eastAsia="uUOlcrcX+SimSun"/>
          <w:color w:val="000000"/>
          <w:sz w:val="21"/>
        </w:rPr>
        <w:t>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性</w:t>
      </w:r>
      <w:r>
        <w:rPr>
          <w:spacing w:val="-92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气</w:t>
      </w:r>
      <w:r>
        <w:rPr>
          <w:rFonts w:ascii="uUOlcrcX+SimSun" w:hAnsi="uUOlcrcX+SimSun" w:eastAsia="uUOlcrcX+SimSun"/>
          <w:color w:val="000000"/>
          <w:sz w:val="21"/>
        </w:rPr>
        <w:t>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胶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扩</w:t>
      </w:r>
      <w:r>
        <w:rPr>
          <w:rFonts w:ascii="uUOlcrcX+SimSun" w:hAnsi="uUOlcrcX+SimSun" w:eastAsia="uUOlcrcX+SimSun"/>
          <w:color w:val="000000"/>
          <w:sz w:val="21"/>
        </w:rPr>
        <w:t>散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可</w:t>
      </w:r>
      <w:r>
        <w:rPr>
          <w:rFonts w:ascii="uUOlcrcX+SimSun" w:hAnsi="uUOlcrcX+SimSun" w:eastAsia="uUOlcrcX+SimSun"/>
          <w:color w:val="000000"/>
          <w:sz w:val="21"/>
        </w:rPr>
        <w:t>能引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发</w:t>
      </w:r>
      <w:r>
        <w:rPr>
          <w:rFonts w:ascii="uUOlcrcX+SimSun" w:hAnsi="uUOlcrcX+SimSun" w:eastAsia="uUOlcrcX+SimSun"/>
          <w:color w:val="000000"/>
          <w:sz w:val="21"/>
        </w:rPr>
        <w:t>温</w:t>
      </w:r>
    </w:p>
    <w:p>
      <w:pPr>
        <w:autoSpaceDN w:val="0"/>
        <w:autoSpaceDE w:val="0"/>
        <w:widowControl/>
        <w:spacing w:line="210" w:lineRule="exact" w:before="148" w:after="0"/>
        <w:ind w:left="0" w:right="0" w:firstLine="0"/>
        <w:jc w:val="center"/>
      </w:pPr>
      <w:r>
        <w:rPr>
          <w:rFonts w:ascii="uUOlcrcX+SimSun" w:hAnsi="uUOlcrcX+SimSun" w:eastAsia="uUOlcrcX+SimSun"/>
          <w:color w:val="000000"/>
          <w:sz w:val="21"/>
        </w:rPr>
        <w:t>室中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害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次</w:t>
      </w:r>
      <w:r>
        <w:rPr>
          <w:rFonts w:ascii="uUOlcrcX+SimSun" w:hAnsi="uUOlcrcX+SimSun" w:eastAsia="uUOlcrcX+SimSun"/>
          <w:color w:val="000000"/>
          <w:sz w:val="21"/>
        </w:rPr>
        <w:t>传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播</w:t>
      </w:r>
      <w:r>
        <w:rPr>
          <w:spacing w:val="-48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甚</w:t>
      </w:r>
      <w:r>
        <w:rPr>
          <w:rFonts w:ascii="uUOlcrcX+SimSun" w:hAnsi="uUOlcrcX+SimSun" w:eastAsia="uUOlcrcX+SimSun"/>
          <w:color w:val="000000"/>
          <w:sz w:val="21"/>
        </w:rPr>
        <w:t>至从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一</w:t>
      </w:r>
      <w:r>
        <w:rPr>
          <w:rFonts w:ascii="uUOlcrcX+SimSun" w:hAnsi="uUOlcrcX+SimSun" w:eastAsia="uUOlcrcX+SimSun"/>
          <w:color w:val="000000"/>
          <w:sz w:val="21"/>
        </w:rPr>
        <w:t>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子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逐</w:t>
      </w:r>
      <w:r>
        <w:rPr>
          <w:rFonts w:ascii="uUOlcrcX+SimSun" w:hAnsi="uUOlcrcX+SimSun" w:eastAsia="uUOlcrcX+SimSun"/>
          <w:color w:val="000000"/>
          <w:sz w:val="21"/>
        </w:rPr>
        <w:t>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蔓</w:t>
      </w:r>
      <w:r>
        <w:rPr>
          <w:rFonts w:ascii="uUOlcrcX+SimSun" w:hAnsi="uUOlcrcX+SimSun" w:eastAsia="uUOlcrcX+SimSun"/>
          <w:color w:val="000000"/>
          <w:sz w:val="21"/>
        </w:rPr>
        <w:t>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到</w:t>
      </w:r>
      <w:r>
        <w:rPr>
          <w:rFonts w:ascii="uUOlcrcX+SimSun" w:hAnsi="uUOlcrcX+SimSun" w:eastAsia="uUOlcrcX+SimSun"/>
          <w:color w:val="000000"/>
          <w:sz w:val="21"/>
        </w:rPr>
        <w:t>临近的其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他</w:t>
      </w:r>
      <w:r>
        <w:rPr>
          <w:rFonts w:ascii="uUOlcrcX+SimSun" w:hAnsi="uUOlcrcX+SimSun" w:eastAsia="uUOlcrcX+SimSun"/>
          <w:color w:val="000000"/>
          <w:sz w:val="21"/>
        </w:rPr>
        <w:t>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康</w:t>
      </w:r>
      <w:r>
        <w:rPr>
          <w:rFonts w:ascii="uUOlcrcX+SimSun" w:hAnsi="uUOlcrcX+SimSun" w:eastAsia="uUOlcrcX+SimSun"/>
          <w:color w:val="000000"/>
          <w:sz w:val="21"/>
        </w:rPr>
        <w:t>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上</w:t>
      </w:r>
      <w:r>
        <w:rPr>
          <w:spacing w:val="-5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uUOlcrcX+SimSun" w:hAnsi="uUOlcrcX+SimSun" w:eastAsia="uUOlcrcX+SimSun"/>
          <w:color w:val="000000"/>
          <w:sz w:val="21"/>
        </w:rPr>
        <w:t>同时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该</w:t>
      </w:r>
      <w:r>
        <w:rPr>
          <w:rFonts w:ascii="uUOlcrcX+SimSun" w:hAnsi="uUOlcrcX+SimSun" w:eastAsia="uUOlcrcX+SimSun"/>
          <w:color w:val="000000"/>
          <w:sz w:val="21"/>
        </w:rPr>
        <w:t>侵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染</w:t>
      </w:r>
      <w:r>
        <w:rPr>
          <w:rFonts w:ascii="uUOlcrcX+SimSun" w:hAnsi="uUOlcrcX+SimSun" w:eastAsia="uUOlcrcX+SimSun"/>
          <w:color w:val="000000"/>
          <w:sz w:val="21"/>
        </w:rPr>
        <w:t>过程</w:t>
      </w:r>
    </w:p>
    <w:p>
      <w:pPr>
        <w:autoSpaceDN w:val="0"/>
        <w:autoSpaceDE w:val="0"/>
        <w:widowControl/>
        <w:spacing w:line="210" w:lineRule="exact" w:before="150" w:after="0"/>
        <w:ind w:left="36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也会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导</w:t>
      </w:r>
      <w:r>
        <w:rPr>
          <w:rFonts w:ascii="uUOlcrcX+SimSun" w:hAnsi="uUOlcrcX+SimSun" w:eastAsia="uUOlcrcX+SimSun"/>
          <w:color w:val="000000"/>
          <w:sz w:val="21"/>
        </w:rPr>
        <w:t>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上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局</w:t>
      </w:r>
      <w:r>
        <w:rPr>
          <w:rFonts w:ascii="uUOlcrcX+SimSun" w:hAnsi="uUOlcrcX+SimSun" w:eastAsia="uUOlcrcX+SimSun"/>
          <w:color w:val="000000"/>
          <w:sz w:val="21"/>
        </w:rPr>
        <w:t>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斑不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断</w:t>
      </w:r>
      <w:r>
        <w:rPr>
          <w:rFonts w:ascii="uUOlcrcX+SimSun" w:hAnsi="uUOlcrcX+SimSun" w:eastAsia="uUOlcrcX+SimSun"/>
          <w:color w:val="000000"/>
          <w:sz w:val="21"/>
        </w:rPr>
        <w:t>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展</w:t>
      </w:r>
      <w:r>
        <w:rPr>
          <w:rFonts w:ascii="uUOlcrcX+SimSun" w:hAnsi="uUOlcrcX+SimSun" w:eastAsia="uUOlcrcX+SimSun"/>
          <w:color w:val="000000"/>
          <w:sz w:val="21"/>
        </w:rPr>
        <w:t>且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产</w:t>
      </w:r>
      <w:r>
        <w:rPr>
          <w:rFonts w:ascii="uUOlcrcX+SimSun" w:hAnsi="uUOlcrcX+SimSun" w:eastAsia="uUOlcrcX+SimSun"/>
          <w:color w:val="000000"/>
          <w:sz w:val="21"/>
        </w:rPr>
        <w:t>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新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斑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z0YFbcWj+SimSun" w:hAnsi="z0YFbcWj+SimSun" w:eastAsia="z0YFbcWj+SimSun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08" w:lineRule="exact" w:before="3558" w:after="0"/>
        <w:ind w:left="0" w:right="0" w:firstLine="0"/>
        <w:jc w:val="center"/>
      </w:pPr>
      <w:r>
        <w:rPr>
          <w:spacing w:val="46"/>
          <w:rFonts w:ascii="aQd6CIN3+SimHei" w:hAnsi="aQd6CIN3+SimHei" w:eastAsia="aQd6CIN3+SimHei"/>
          <w:color w:val="000000"/>
          <w:sz w:val="18"/>
        </w:rPr>
        <w:t>图</w:t>
      </w:r>
      <w:r>
        <w:rPr>
          <w:spacing w:val="2"/>
          <w:rFonts w:ascii="YIXj4c9L+TimesNewRomanPSMT" w:hAnsi="YIXj4c9L+TimesNewRomanPSMT" w:eastAsia="YIXj4c9L+TimesNewRomanPSMT"/>
          <w:color w:val="000000"/>
          <w:sz w:val="18"/>
        </w:rPr>
        <w:t>1</w:t>
      </w:r>
      <w:r>
        <w:rPr>
          <w:spacing w:val="44"/>
          <w:rFonts w:ascii="YIXj4c9L+TimesNewRomanPSMT" w:hAnsi="YIXj4c9L+TimesNewRomanPSMT" w:eastAsia="YIXj4c9L+TimesNewRomanPSMT"/>
          <w:color w:val="000000"/>
          <w:sz w:val="18"/>
        </w:rPr>
        <w:t xml:space="preserve"> </w:t>
      </w:r>
      <w:r>
        <w:rPr>
          <w:rFonts w:ascii="aQd6CIN3+SimHei" w:hAnsi="aQd6CIN3+SimHei" w:eastAsia="aQd6CIN3+SimHei"/>
          <w:color w:val="000000"/>
          <w:sz w:val="18"/>
        </w:rPr>
        <w:t>发病叶片病斑部位的病原细菌在叶片内部细胞间隙质外体繁殖</w:t>
      </w:r>
      <w:r>
        <w:rPr>
          <w:spacing w:val="2"/>
          <w:rFonts w:ascii="aQd6CIN3+SimHei" w:hAnsi="aQd6CIN3+SimHei" w:eastAsia="aQd6CIN3+SimHei"/>
          <w:color w:val="000000"/>
          <w:sz w:val="18"/>
        </w:rPr>
        <w:t>（</w:t>
      </w:r>
      <w:r>
        <w:rPr>
          <w:spacing w:val="2"/>
          <w:rFonts w:ascii="YIXj4c9L+TimesNewRomanPSMT" w:hAnsi="YIXj4c9L+TimesNewRomanPSMT" w:eastAsia="YIXj4c9L+TimesNewRomanPSMT"/>
          <w:color w:val="000000"/>
          <w:sz w:val="18"/>
        </w:rPr>
        <w:t>X</w:t>
      </w:r>
      <w:r>
        <w:rPr>
          <w:rFonts w:ascii="YIXj4c9L+TimesNewRomanPSMT" w:hAnsi="YIXj4c9L+TimesNewRomanPSMT" w:eastAsia="YIXj4c9L+TimesNewRomanPSMT"/>
          <w:color w:val="000000"/>
          <w:sz w:val="18"/>
        </w:rPr>
        <w:t>i</w:t>
      </w:r>
      <w:r>
        <w:rPr>
          <w:spacing w:val="-2"/>
          <w:rFonts w:ascii="YIXj4c9L+TimesNewRomanPSMT" w:hAnsi="YIXj4c9L+TimesNewRomanPSMT" w:eastAsia="YIXj4c9L+TimesNewRomanPSMT"/>
          <w:color w:val="000000"/>
          <w:sz w:val="18"/>
        </w:rPr>
        <w:t>n</w:t>
      </w:r>
      <w:r>
        <w:rPr>
          <w:rFonts w:ascii="YIXj4c9L+TimesNewRomanPSMT" w:hAnsi="YIXj4c9L+TimesNewRomanPSMT" w:eastAsia="YIXj4c9L+TimesNewRomanPSMT"/>
          <w:color w:val="000000"/>
          <w:sz w:val="18"/>
        </w:rPr>
        <w:t xml:space="preserve"> </w:t>
      </w:r>
      <w:r>
        <w:rPr>
          <w:spacing w:val="-2"/>
          <w:rFonts w:ascii="YIXj4c9L+TimesNewRomanPSMT" w:hAnsi="YIXj4c9L+TimesNewRomanPSMT" w:eastAsia="YIXj4c9L+TimesNewRomanPSMT"/>
          <w:color w:val="000000"/>
          <w:sz w:val="18"/>
        </w:rPr>
        <w:t>e</w:t>
      </w:r>
      <w:r>
        <w:rPr>
          <w:rFonts w:ascii="YIXj4c9L+TimesNewRomanPSMT" w:hAnsi="YIXj4c9L+TimesNewRomanPSMT" w:eastAsia="YIXj4c9L+TimesNewRomanPSMT"/>
          <w:color w:val="000000"/>
          <w:sz w:val="18"/>
        </w:rPr>
        <w:t>t al</w:t>
      </w:r>
      <w:r>
        <w:rPr>
          <w:spacing w:val="2"/>
          <w:rFonts w:ascii="YIXj4c9L+TimesNewRomanPSMT" w:hAnsi="YIXj4c9L+TimesNewRomanPSMT" w:eastAsia="YIXj4c9L+TimesNewRomanPSMT"/>
          <w:color w:val="000000"/>
          <w:sz w:val="18"/>
        </w:rPr>
        <w:t>,</w:t>
      </w:r>
      <w:r>
        <w:rPr>
          <w:rFonts w:ascii="YIXj4c9L+TimesNewRomanPSMT" w:hAnsi="YIXj4c9L+TimesNewRomanPSMT" w:eastAsia="YIXj4c9L+TimesNewRomanPSMT"/>
          <w:color w:val="000000"/>
          <w:sz w:val="18"/>
        </w:rPr>
        <w:t>.</w:t>
      </w:r>
      <w:r>
        <w:rPr>
          <w:spacing w:val="-2"/>
          <w:rFonts w:ascii="YIXj4c9L+TimesNewRomanPSMT" w:hAnsi="YIXj4c9L+TimesNewRomanPSMT" w:eastAsia="YIXj4c9L+TimesNewRomanPSMT"/>
          <w:color w:val="000000"/>
          <w:sz w:val="18"/>
        </w:rPr>
        <w:t xml:space="preserve"> </w:t>
      </w:r>
      <w:r>
        <w:rPr>
          <w:spacing w:val="2"/>
          <w:rFonts w:ascii="YIXj4c9L+TimesNewRomanPSMT" w:hAnsi="YIXj4c9L+TimesNewRomanPSMT" w:eastAsia="YIXj4c9L+TimesNewRomanPSMT"/>
          <w:color w:val="000000"/>
          <w:sz w:val="18"/>
        </w:rPr>
        <w:t>2</w:t>
      </w:r>
      <w:r>
        <w:rPr>
          <w:spacing w:val="-2"/>
          <w:rFonts w:ascii="YIXj4c9L+TimesNewRomanPSMT" w:hAnsi="YIXj4c9L+TimesNewRomanPSMT" w:eastAsia="YIXj4c9L+TimesNewRomanPSMT"/>
          <w:color w:val="000000"/>
          <w:sz w:val="18"/>
        </w:rPr>
        <w:t>0</w:t>
      </w:r>
      <w:r>
        <w:rPr>
          <w:spacing w:val="2"/>
          <w:rFonts w:ascii="YIXj4c9L+TimesNewRomanPSMT" w:hAnsi="YIXj4c9L+TimesNewRomanPSMT" w:eastAsia="YIXj4c9L+TimesNewRomanPSMT"/>
          <w:color w:val="000000"/>
          <w:sz w:val="18"/>
        </w:rPr>
        <w:t>1</w:t>
      </w:r>
      <w:r>
        <w:rPr>
          <w:rFonts w:ascii="YIXj4c9L+TimesNewRomanPSMT" w:hAnsi="YIXj4c9L+TimesNewRomanPSMT" w:eastAsia="YIXj4c9L+TimesNewRomanPSMT"/>
          <w:color w:val="000000"/>
          <w:sz w:val="18"/>
        </w:rPr>
        <w:t>8</w:t>
      </w:r>
      <w:r>
        <w:rPr>
          <w:rFonts w:ascii="aQd6CIN3+SimHei" w:hAnsi="aQd6CIN3+SimHei" w:eastAsia="aQd6CIN3+SimHei"/>
          <w:color w:val="000000"/>
          <w:sz w:val="18"/>
        </w:rPr>
        <w:t>）</w:t>
      </w:r>
      <w:r>
        <w:rPr>
          <w:rFonts w:ascii="TimesNewRomanPSMT" w:hAnsi="TimesNewRomanPSMT" w:eastAsia="TimesNewRomanPSMT"/>
          <w:color w:val="000000"/>
          <w:sz w:val="18"/>
        </w:rPr>
        <w:t xml:space="preserve"> </w:t>
      </w:r>
    </w:p>
    <w:p>
      <w:pPr>
        <w:autoSpaceDN w:val="0"/>
        <w:autoSpaceDE w:val="0"/>
        <w:widowControl/>
        <w:spacing w:line="210" w:lineRule="exact" w:before="438" w:after="0"/>
        <w:ind w:left="572" w:right="0" w:firstLine="0"/>
        <w:jc w:val="left"/>
      </w:pPr>
      <w:r>
        <w:rPr>
          <w:rFonts w:ascii="z0YFbcWj+SimSun" w:hAnsi="z0YFbcWj+SimSun" w:eastAsia="z0YFbcWj+SimSun"/>
          <w:color w:val="000000"/>
          <w:sz w:val="21"/>
        </w:rPr>
        <w:t xml:space="preserve"> 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中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国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农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科学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院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蔬菜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花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卉研究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所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蔬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菜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病害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团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队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正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在研究</w:t>
      </w:r>
      <w:r>
        <w:rPr>
          <w:spacing w:val="-6"/>
          <w:rFonts w:ascii="uUOlcrcX+SimSun" w:hAnsi="uUOlcrcX+SimSun" w:eastAsia="uUOlcrcX+SimSun"/>
          <w:color w:val="000000"/>
          <w:sz w:val="21"/>
        </w:rPr>
        <w:t>环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境</w:t>
      </w:r>
      <w:r>
        <w:rPr>
          <w:spacing w:val="-6"/>
          <w:rFonts w:ascii="uUOlcrcX+SimSun" w:hAnsi="uUOlcrcX+SimSun" w:eastAsia="uUOlcrcX+SimSun"/>
          <w:color w:val="000000"/>
          <w:sz w:val="21"/>
        </w:rPr>
        <w:t>因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素（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度、气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流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）对</w:t>
      </w:r>
    </w:p>
    <w:p>
      <w:pPr>
        <w:autoSpaceDN w:val="0"/>
        <w:autoSpaceDE w:val="0"/>
        <w:widowControl/>
        <w:spacing w:line="210" w:lineRule="exact" w:before="150" w:after="0"/>
        <w:ind w:left="0" w:right="0" w:firstLine="0"/>
        <w:jc w:val="center"/>
      </w:pPr>
      <w:r>
        <w:rPr>
          <w:rFonts w:ascii="uUOlcrcX+SimSun" w:hAnsi="uUOlcrcX+SimSun" w:eastAsia="uUOlcrcX+SimSun"/>
          <w:color w:val="000000"/>
          <w:sz w:val="21"/>
        </w:rPr>
        <w:t>病原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生</w:t>
      </w:r>
      <w:r>
        <w:rPr>
          <w:rFonts w:ascii="uUOlcrcX+SimSun" w:hAnsi="uUOlcrcX+SimSun" w:eastAsia="uUOlcrcX+SimSun"/>
          <w:color w:val="000000"/>
          <w:sz w:val="21"/>
        </w:rPr>
        <w:t>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繁</w:t>
      </w:r>
      <w:r>
        <w:rPr>
          <w:rFonts w:ascii="uUOlcrcX+SimSun" w:hAnsi="uUOlcrcX+SimSun" w:eastAsia="uUOlcrcX+SimSun"/>
          <w:color w:val="000000"/>
          <w:sz w:val="21"/>
        </w:rPr>
        <w:t>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和</w:t>
      </w:r>
      <w:r>
        <w:rPr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气溶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胶</w:t>
      </w:r>
      <w:r>
        <w:rPr>
          <w:rFonts w:ascii="uUOlcrcX+SimSun" w:hAnsi="uUOlcrcX+SimSun" w:eastAsia="uUOlcrcX+SimSun"/>
          <w:color w:val="000000"/>
          <w:sz w:val="21"/>
        </w:rPr>
        <w:t>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散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影</w:t>
      </w:r>
      <w:r>
        <w:rPr>
          <w:rFonts w:ascii="uUOlcrcX+SimSun" w:hAnsi="uUOlcrcX+SimSun" w:eastAsia="uUOlcrcX+SimSun"/>
          <w:color w:val="000000"/>
          <w:sz w:val="21"/>
        </w:rPr>
        <w:t>响</w:t>
      </w:r>
      <w:r>
        <w:rPr>
          <w:spacing w:val="-50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制</w:t>
      </w:r>
      <w:r>
        <w:rPr>
          <w:rFonts w:ascii="uUOlcrcX+SimSun" w:hAnsi="uUOlcrcX+SimSun" w:eastAsia="uUOlcrcX+SimSun"/>
          <w:color w:val="000000"/>
          <w:sz w:val="21"/>
        </w:rPr>
        <w:t>定科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学</w:t>
      </w:r>
      <w:r>
        <w:rPr>
          <w:rFonts w:ascii="uUOlcrcX+SimSun" w:hAnsi="uUOlcrcX+SimSun" w:eastAsia="uUOlcrcX+SimSun"/>
          <w:color w:val="000000"/>
          <w:sz w:val="21"/>
        </w:rPr>
        <w:t>防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控</w:t>
      </w:r>
      <w:r>
        <w:rPr>
          <w:rFonts w:ascii="uUOlcrcX+SimSun" w:hAnsi="uUOlcrcX+SimSun" w:eastAsia="uUOlcrcX+SimSun"/>
          <w:color w:val="000000"/>
          <w:sz w:val="21"/>
        </w:rPr>
        <w:t>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略</w:t>
      </w:r>
      <w:r>
        <w:rPr>
          <w:spacing w:val="-48"/>
          <w:rFonts w:ascii="uUOlcrcX+SimSun" w:hAnsi="uUOlcrcX+SimSun" w:eastAsia="uUOlcrcX+SimSun"/>
          <w:color w:val="000000"/>
          <w:sz w:val="21"/>
        </w:rPr>
        <w:t>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本</w:t>
      </w:r>
      <w:r>
        <w:rPr>
          <w:rFonts w:ascii="uUOlcrcX+SimSun" w:hAnsi="uUOlcrcX+SimSun" w:eastAsia="uUOlcrcX+SimSun"/>
          <w:color w:val="000000"/>
          <w:sz w:val="21"/>
        </w:rPr>
        <w:t>题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目</w:t>
      </w:r>
      <w:r>
        <w:rPr>
          <w:rFonts w:ascii="uUOlcrcX+SimSun" w:hAnsi="uUOlcrcX+SimSun" w:eastAsia="uUOlcrcX+SimSun"/>
          <w:color w:val="000000"/>
          <w:sz w:val="21"/>
        </w:rPr>
        <w:t>是在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一</w:t>
      </w:r>
      <w:r>
        <w:rPr>
          <w:rFonts w:ascii="uUOlcrcX+SimSun" w:hAnsi="uUOlcrcX+SimSun" w:eastAsia="uUOlcrcX+SimSun"/>
          <w:color w:val="000000"/>
          <w:sz w:val="21"/>
        </w:rPr>
        <w:t>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空间</w:t>
      </w:r>
    </w:p>
    <w:p>
      <w:pPr>
        <w:autoSpaceDN w:val="0"/>
        <w:autoSpaceDE w:val="0"/>
        <w:widowControl/>
        <w:spacing w:line="212" w:lineRule="exact" w:before="146" w:after="0"/>
        <w:ind w:left="0" w:right="0" w:firstLine="0"/>
        <w:jc w:val="center"/>
      </w:pPr>
      <w:r>
        <w:rPr>
          <w:rFonts w:ascii="uUOlcrcX+SimSun" w:hAnsi="uUOlcrcX+SimSun" w:eastAsia="uUOlcrcX+SimSun"/>
          <w:color w:val="000000"/>
          <w:sz w:val="21"/>
        </w:rPr>
        <w:t>体积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内</w:t>
      </w:r>
      <w:r>
        <w:rPr>
          <w:spacing w:val="-32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考</w:t>
      </w:r>
      <w:r>
        <w:rPr>
          <w:rFonts w:ascii="uUOlcrcX+SimSun" w:hAnsi="uUOlcrcX+SimSun" w:eastAsia="uUOlcrcX+SimSun"/>
          <w:color w:val="000000"/>
          <w:sz w:val="21"/>
        </w:rPr>
        <w:t>虑叶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胞</w:t>
      </w:r>
      <w:r>
        <w:rPr>
          <w:rFonts w:ascii="uUOlcrcX+SimSun" w:hAnsi="uUOlcrcX+SimSun" w:eastAsia="uUOlcrcX+SimSun"/>
          <w:color w:val="000000"/>
          <w:sz w:val="21"/>
        </w:rPr>
        <w:t>伴随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环</w:t>
      </w:r>
      <w:r>
        <w:rPr>
          <w:rFonts w:ascii="uUOlcrcX+SimSun" w:hAnsi="uUOlcrcX+SimSun" w:eastAsia="uUOlcrcX+SimSun"/>
          <w:color w:val="000000"/>
          <w:sz w:val="21"/>
        </w:rPr>
        <w:t>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变</w:t>
      </w:r>
      <w:r>
        <w:rPr>
          <w:rFonts w:ascii="uUOlcrcX+SimSun" w:hAnsi="uUOlcrcX+SimSun" w:eastAsia="uUOlcrcX+SimSun"/>
          <w:color w:val="000000"/>
          <w:sz w:val="21"/>
        </w:rPr>
        <w:t>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间</w:t>
      </w:r>
      <w:r>
        <w:rPr>
          <w:rFonts w:ascii="uUOlcrcX+SimSun" w:hAnsi="uUOlcrcX+SimSun" w:eastAsia="uUOlcrcX+SimSun"/>
          <w:color w:val="000000"/>
          <w:sz w:val="21"/>
        </w:rPr>
        <w:t>隙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体</w:t>
      </w:r>
      <w:r>
        <w:rPr>
          <w:rFonts w:ascii="uUOlcrcX+SimSun" w:hAnsi="uUOlcrcX+SimSun" w:eastAsia="uUOlcrcX+SimSun"/>
          <w:color w:val="000000"/>
          <w:sz w:val="21"/>
        </w:rPr>
        <w:t>积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变</w:t>
      </w:r>
      <w:r>
        <w:rPr>
          <w:rFonts w:ascii="uUOlcrcX+SimSun" w:hAnsi="uUOlcrcX+SimSun" w:eastAsia="uUOlcrcX+SimSun"/>
          <w:color w:val="000000"/>
          <w:sz w:val="21"/>
        </w:rPr>
        <w:t>化及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差</w:t>
      </w:r>
      <w:r>
        <w:rPr>
          <w:rFonts w:ascii="uUOlcrcX+SimSun" w:hAnsi="uUOlcrcX+SimSun" w:eastAsia="uUOlcrcX+SimSun"/>
          <w:color w:val="000000"/>
          <w:sz w:val="21"/>
        </w:rPr>
        <w:t>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性</w:t>
      </w:r>
      <w:r>
        <w:rPr>
          <w:spacing w:val="-3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uUOlcrcX+SimSun" w:hAnsi="uUOlcrcX+SimSun" w:eastAsia="uUOlcrcX+SimSun"/>
          <w:color w:val="000000"/>
          <w:sz w:val="21"/>
        </w:rPr>
        <w:t>请同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学</w:t>
      </w:r>
      <w:r>
        <w:rPr>
          <w:rFonts w:ascii="uUOlcrcX+SimSun" w:hAnsi="uUOlcrcX+SimSun" w:eastAsia="uUOlcrcX+SimSun"/>
          <w:color w:val="000000"/>
          <w:sz w:val="21"/>
        </w:rPr>
        <w:t>们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基</w:t>
      </w:r>
      <w:r>
        <w:rPr>
          <w:rFonts w:ascii="uUOlcrcX+SimSun" w:hAnsi="uUOlcrcX+SimSun" w:eastAsia="uUOlcrcX+SimSun"/>
          <w:color w:val="000000"/>
          <w:sz w:val="21"/>
        </w:rPr>
        <w:t>于附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件</w:t>
      </w:r>
      <w:r>
        <w:rPr>
          <w:rFonts w:ascii="uUOlcrcX+SimSun" w:hAnsi="uUOlcrcX+SimSun" w:eastAsia="uUOlcrcX+SimSun"/>
          <w:color w:val="000000"/>
          <w:sz w:val="21"/>
        </w:rPr>
        <w:t>数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据</w:t>
      </w:r>
      <w:r>
        <w:rPr>
          <w:spacing w:val="-34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研</w:t>
      </w:r>
    </w:p>
    <w:p>
      <w:pPr>
        <w:autoSpaceDN w:val="0"/>
        <w:tabs>
          <w:tab w:pos="720" w:val="left"/>
        </w:tabs>
        <w:autoSpaceDE w:val="0"/>
        <w:widowControl/>
        <w:spacing w:line="364" w:lineRule="exact" w:before="0" w:after="0"/>
        <w:ind w:left="360" w:right="288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究以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下</w:t>
      </w:r>
      <w:r>
        <w:rPr>
          <w:rFonts w:ascii="uUOlcrcX+SimSun" w:hAnsi="uUOlcrcX+SimSun" w:eastAsia="uUOlcrcX+SimSun"/>
          <w:color w:val="000000"/>
          <w:sz w:val="21"/>
        </w:rPr>
        <w:t>问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题：</w:t>
      </w:r>
      <w:r>
        <w:rPr>
          <w:rFonts w:ascii="z0YFbcWj+SimSun" w:hAnsi="z0YFbcWj+SimSun" w:eastAsia="z0YFbcWj+SimSun"/>
          <w:color w:val="000000"/>
          <w:sz w:val="21"/>
        </w:rPr>
        <w:t xml:space="preserve"> </w:t>
      </w:r>
      <w:r>
        <w:br/>
      </w:r>
      <w:r>
        <w:rPr>
          <w:rFonts w:ascii="TimesNewRomanPSMT" w:hAnsi="TimesNewRomanPSMT" w:eastAsia="TimesNewRomanPSMT"/>
          <w:color w:val="000000"/>
          <w:sz w:val="21"/>
        </w:rPr>
        <w:t>1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、</w:t>
      </w:r>
      <w:r>
        <w:rPr>
          <w:spacing w:val="-14"/>
          <w:rFonts w:ascii="ArialMT" w:hAnsi="ArialMT" w:eastAsia="ArialMT"/>
          <w:color w:val="000000"/>
          <w:sz w:val="21"/>
        </w:rPr>
        <w:t xml:space="preserve"> </w:t>
      </w:r>
      <w:r>
        <w:rPr>
          <w:rFonts w:ascii="uUOlcrcX+SimSun" w:hAnsi="uUOlcrcX+SimSun" w:eastAsia="uUOlcrcX+SimSun"/>
          <w:color w:val="000000"/>
          <w:sz w:val="21"/>
        </w:rPr>
        <w:t>根据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附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件</w:t>
      </w:r>
      <w:r>
        <w:rPr>
          <w:spacing w:val="50"/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室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中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度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实测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数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据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和附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件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>2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原</w:t>
      </w:r>
      <w:r>
        <w:rPr>
          <w:rFonts w:ascii="uUOlcrcX+SimSun" w:hAnsi="uUOlcrcX+SimSun" w:eastAsia="uUOlcrcX+SimSun"/>
          <w:color w:val="000000"/>
          <w:sz w:val="21"/>
        </w:rPr>
        <w:t>细菌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生</w:t>
      </w:r>
      <w:r>
        <w:rPr>
          <w:rFonts w:ascii="uUOlcrcX+SimSun" w:hAnsi="uUOlcrcX+SimSun" w:eastAsia="uUOlcrcX+SimSun"/>
          <w:color w:val="000000"/>
          <w:sz w:val="21"/>
        </w:rPr>
        <w:t>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实</w:t>
      </w:r>
      <w:r>
        <w:rPr>
          <w:rFonts w:ascii="uUOlcrcX+SimSun" w:hAnsi="uUOlcrcX+SimSun" w:eastAsia="uUOlcrcX+SimSun"/>
          <w:color w:val="000000"/>
          <w:sz w:val="21"/>
        </w:rPr>
        <w:t>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数据</w:t>
      </w:r>
      <w:r>
        <w:rPr>
          <w:spacing w:val="-34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分析</w:t>
      </w:r>
      <w:r>
        <w:rPr>
          <w:rFonts w:ascii="uUOlcrcX+SimSun" w:hAnsi="uUOlcrcX+SimSun" w:eastAsia="uUOlcrcX+SimSun"/>
          <w:color w:val="000000"/>
          <w:sz w:val="21"/>
        </w:rPr>
        <w:t>温室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一</w:t>
      </w:r>
      <w:r>
        <w:rPr>
          <w:rFonts w:ascii="uUOlcrcX+SimSun" w:hAnsi="uUOlcrcX+SimSun" w:eastAsia="uUOlcrcX+SimSun"/>
          <w:color w:val="000000"/>
          <w:sz w:val="21"/>
        </w:rPr>
        <w:t>天当</w:t>
      </w:r>
      <w:r>
        <w:tab/>
      </w:r>
      <w:r>
        <w:rPr>
          <w:rFonts w:ascii="uUOlcrcX+SimSun" w:hAnsi="uUOlcrcX+SimSun" w:eastAsia="uUOlcrcX+SimSun"/>
          <w:color w:val="000000"/>
          <w:sz w:val="21"/>
        </w:rPr>
        <w:t>中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度</w:t>
      </w:r>
      <w:r>
        <w:rPr>
          <w:spacing w:val="51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rFonts w:ascii="uUOlcrcX+SimSun" w:hAnsi="uUOlcrcX+SimSun" w:eastAsia="uUOlcrcX+SimSun"/>
          <w:color w:val="000000"/>
          <w:sz w:val="21"/>
        </w:rPr>
        <w:t>变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化</w:t>
      </w:r>
      <w:r>
        <w:rPr>
          <w:rFonts w:ascii="uUOlcrcX+SimSun" w:hAnsi="uUOlcrcX+SimSun" w:eastAsia="uUOlcrcX+SimSun"/>
          <w:color w:val="000000"/>
          <w:sz w:val="21"/>
        </w:rPr>
        <w:t>特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征</w:t>
      </w:r>
      <w:r>
        <w:rPr>
          <w:spacing w:val="-24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明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确</w:t>
      </w:r>
      <w:r>
        <w:rPr>
          <w:spacing w:val="55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变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化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增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殖速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率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>r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函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数</w:t>
      </w:r>
      <w:r>
        <w:rPr>
          <w:rFonts w:ascii="uUOlcrcX+SimSun" w:hAnsi="uUOlcrcX+SimSun" w:eastAsia="uUOlcrcX+SimSun"/>
          <w:color w:val="000000"/>
          <w:sz w:val="21"/>
        </w:rPr>
        <w:t>关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系</w:t>
      </w:r>
      <w:r>
        <w:rPr>
          <w:spacing w:val="-24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立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片中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原细</w:t>
      </w:r>
      <w:r>
        <w:tab/>
      </w:r>
      <w:r>
        <w:rPr>
          <w:rFonts w:ascii="uUOlcrcX+SimSun" w:hAnsi="uUOlcrcX+SimSun" w:eastAsia="uUOlcrcX+SimSun"/>
          <w:color w:val="000000"/>
          <w:sz w:val="21"/>
        </w:rPr>
        <w:t>菌种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群</w:t>
      </w:r>
      <w:r>
        <w:rPr>
          <w:rFonts w:ascii="uUOlcrcX+SimSun" w:hAnsi="uUOlcrcX+SimSun" w:eastAsia="uUOlcrcX+SimSun"/>
          <w:color w:val="000000"/>
          <w:sz w:val="21"/>
        </w:rPr>
        <w:t>增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长</w:t>
      </w:r>
      <w:r>
        <w:rPr>
          <w:rFonts w:ascii="uUOlcrcX+SimSun" w:hAnsi="uUOlcrcX+SimSun" w:eastAsia="uUOlcrcX+SimSun"/>
          <w:color w:val="000000"/>
          <w:sz w:val="21"/>
        </w:rPr>
        <w:t>模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型</w:t>
      </w:r>
      <w:r>
        <w:rPr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358" w:lineRule="exact" w:before="4" w:after="0"/>
        <w:ind w:left="360" w:right="288" w:firstLine="0"/>
        <w:jc w:val="left"/>
      </w:pPr>
      <w:r>
        <w:rPr>
          <w:rFonts w:ascii="TimesNewRomanPSMT" w:hAnsi="TimesNewRomanPSMT" w:eastAsia="TimesNewRomanPSMT"/>
          <w:color w:val="000000"/>
          <w:sz w:val="21"/>
        </w:rPr>
        <w:t>2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、</w:t>
      </w:r>
      <w:r>
        <w:rPr>
          <w:spacing w:val="-14"/>
          <w:rFonts w:ascii="ArialMT" w:hAnsi="ArialMT" w:eastAsia="ArialMT"/>
          <w:color w:val="000000"/>
          <w:sz w:val="21"/>
        </w:rPr>
        <w:t xml:space="preserve"> </w:t>
      </w:r>
      <w:r>
        <w:rPr>
          <w:rFonts w:ascii="uUOlcrcX+SimSun" w:hAnsi="uUOlcrcX+SimSun" w:eastAsia="uUOlcrcX+SimSun"/>
          <w:color w:val="000000"/>
          <w:sz w:val="21"/>
        </w:rPr>
        <w:t>根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据</w:t>
      </w:r>
      <w:r>
        <w:rPr>
          <w:spacing w:val="36"/>
          <w:rFonts w:ascii="uUOlcrcX+SimSun" w:hAnsi="uUOlcrcX+SimSun" w:eastAsia="uUOlcrcX+SimSun"/>
          <w:color w:val="000000"/>
          <w:sz w:val="21"/>
        </w:rPr>
        <w:t>注</w:t>
      </w:r>
      <w:r>
        <w:rPr>
          <w:spacing w:val="32"/>
          <w:rFonts w:ascii="YIXj4c9L+TimesNewRomanPSMT" w:hAnsi="YIXj4c9L+TimesNewRomanPSMT" w:eastAsia="YIXj4c9L+TimesNewRomanPSMT"/>
          <w:color w:val="000000"/>
          <w:sz w:val="21"/>
        </w:rPr>
        <w:t>3</w:t>
      </w:r>
      <w:r>
        <w:rPr>
          <w:rFonts w:ascii="uUOlcrcX+SimSun" w:hAnsi="uUOlcrcX+SimSun" w:eastAsia="uUOlcrcX+SimSun"/>
          <w:color w:val="000000"/>
          <w:sz w:val="21"/>
        </w:rPr>
        <w:t>中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信息</w:t>
      </w:r>
      <w:r>
        <w:rPr>
          <w:spacing w:val="-108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建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脓压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强</w:t>
      </w:r>
      <w:r>
        <w:rPr>
          <w:rFonts w:ascii="uUOlcrcX+SimSun" w:hAnsi="uUOlcrcX+SimSun" w:eastAsia="uUOlcrcX+SimSun"/>
          <w:color w:val="000000"/>
          <w:sz w:val="21"/>
        </w:rPr>
        <w:t>动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态</w:t>
      </w:r>
      <w:r>
        <w:rPr>
          <w:rFonts w:ascii="uUOlcrcX+SimSun" w:hAnsi="uUOlcrcX+SimSun" w:eastAsia="uUOlcrcX+SimSun"/>
          <w:color w:val="000000"/>
          <w:sz w:val="21"/>
        </w:rPr>
        <w:t>模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型</w:t>
      </w:r>
      <w:r>
        <w:rPr>
          <w:spacing w:val="-106"/>
          <w:rFonts w:ascii="uUOlcrcX+SimSun" w:hAnsi="uUOlcrcX+SimSun" w:eastAsia="uUOlcrcX+SimSun"/>
          <w:color w:val="000000"/>
          <w:sz w:val="21"/>
        </w:rPr>
        <w:t>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基</w:t>
      </w:r>
      <w:r>
        <w:rPr>
          <w:rFonts w:ascii="uUOlcrcX+SimSun" w:hAnsi="uUOlcrcX+SimSun" w:eastAsia="uUOlcrcX+SimSun"/>
          <w:color w:val="000000"/>
          <w:sz w:val="21"/>
        </w:rPr>
        <w:t>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所建</w:t>
      </w:r>
      <w:r>
        <w:rPr>
          <w:rFonts w:ascii="uUOlcrcX+SimSun" w:hAnsi="uUOlcrcX+SimSun" w:eastAsia="uUOlcrcX+SimSun"/>
          <w:color w:val="000000"/>
          <w:sz w:val="21"/>
        </w:rPr>
        <w:t>菌脓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压</w:t>
      </w:r>
      <w:r>
        <w:rPr>
          <w:rFonts w:ascii="uUOlcrcX+SimSun" w:hAnsi="uUOlcrcX+SimSun" w:eastAsia="uUOlcrcX+SimSun"/>
          <w:color w:val="000000"/>
          <w:sz w:val="21"/>
        </w:rPr>
        <w:t>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动</w:t>
      </w:r>
      <w:r>
        <w:rPr>
          <w:rFonts w:ascii="uUOlcrcX+SimSun" w:hAnsi="uUOlcrcX+SimSun" w:eastAsia="uUOlcrcX+SimSun"/>
          <w:color w:val="000000"/>
          <w:sz w:val="21"/>
        </w:rPr>
        <w:t>态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模</w:t>
      </w:r>
      <w:r>
        <w:rPr>
          <w:rFonts w:ascii="uUOlcrcX+SimSun" w:hAnsi="uUOlcrcX+SimSun" w:eastAsia="uUOlcrcX+SimSun"/>
          <w:color w:val="000000"/>
          <w:sz w:val="21"/>
        </w:rPr>
        <w:t>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完</w:t>
      </w:r>
      <w:r>
        <w:rPr>
          <w:rFonts w:ascii="uUOlcrcX+SimSun" w:hAnsi="uUOlcrcX+SimSun" w:eastAsia="uUOlcrcX+SimSun"/>
          <w:color w:val="000000"/>
          <w:sz w:val="21"/>
        </w:rPr>
        <w:t>成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以</w:t>
      </w:r>
      <w:r>
        <w:rPr>
          <w:rFonts w:ascii="uUOlcrcX+SimSun" w:hAnsi="uUOlcrcX+SimSun" w:eastAsia="uUOlcrcX+SimSun"/>
          <w:color w:val="000000"/>
          <w:sz w:val="21"/>
        </w:rPr>
        <w:t>下任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务：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如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果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假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设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破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裂菌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脓释</w:t>
      </w:r>
      <w:r>
        <w:rPr>
          <w:spacing w:val="-6"/>
          <w:rFonts w:ascii="uUOlcrcX+SimSun" w:hAnsi="uUOlcrcX+SimSun" w:eastAsia="uUOlcrcX+SimSun"/>
          <w:color w:val="000000"/>
          <w:sz w:val="21"/>
        </w:rPr>
        <w:t>放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6"/>
          <w:rFonts w:ascii="uUOlcrcX+SimSun" w:hAnsi="uUOlcrcX+SimSun" w:eastAsia="uUOlcrcX+SimSun"/>
          <w:color w:val="000000"/>
          <w:sz w:val="21"/>
        </w:rPr>
        <w:t>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界</w:t>
      </w:r>
      <w:r>
        <w:rPr>
          <w:spacing w:val="-6"/>
          <w:rFonts w:ascii="uUOlcrcX+SimSun" w:hAnsi="uUOlcrcX+SimSun" w:eastAsia="uUOlcrcX+SimSun"/>
          <w:color w:val="000000"/>
          <w:sz w:val="21"/>
        </w:rPr>
        <w:t>压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强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为</w:t>
      </w:r>
      <w:r>
        <w:rPr>
          <w:spacing w:val="3"/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c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r</w:t>
      </w:r>
      <w:r>
        <w:rPr>
          <w:spacing w:val="-3"/>
          <w:rFonts w:ascii="YIXj4c9L+TimesNewRomanPSMT" w:hAnsi="YIXj4c9L+TimesNewRomanPSMT" w:eastAsia="YIXj4c9L+TimesNewRomanPSMT"/>
          <w:color w:val="000000"/>
          <w:sz w:val="14"/>
        </w:rPr>
        <w:t>i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t</w:t>
      </w:r>
      <w:r>
        <w:rPr>
          <w:spacing w:val="1"/>
          <w:rFonts w:ascii="YIXj4c9L+TimesNewRomanPSMT" w:hAnsi="YIXj4c9L+TimesNewRomanPSMT" w:eastAsia="YIXj4c9L+TimesNewRomanPSMT"/>
          <w:color w:val="000000"/>
          <w:sz w:val="21"/>
        </w:rPr>
        <w:t>=</w:t>
      </w:r>
      <w:r>
        <w:rPr>
          <w:spacing w:val="-1"/>
          <w:rFonts w:ascii="YIXj4c9L+TimesNewRomanPSMT" w:hAnsi="YIXj4c9L+TimesNewRomanPSMT" w:eastAsia="YIXj4c9L+TimesNewRomanPSMT"/>
          <w:color w:val="000000"/>
          <w:sz w:val="21"/>
        </w:rPr>
        <w:t>2</w:t>
      </w:r>
      <w:r>
        <w:rPr>
          <w:spacing w:val="1"/>
          <w:rFonts w:ascii="YIXj4c9L+TimesNewRomanPSMT" w:hAnsi="YIXj4c9L+TimesNewRomanPSMT" w:eastAsia="YIXj4c9L+TimesNewRomanPSMT"/>
          <w:color w:val="000000"/>
          <w:sz w:val="21"/>
        </w:rPr>
        <w:t>×</w:t>
      </w:r>
      <w:r>
        <w:rPr>
          <w:spacing w:val="-1"/>
          <w:rFonts w:ascii="YIXj4c9L+TimesNewRomanPSMT" w:hAnsi="YIXj4c9L+TimesNewRomanPSMT" w:eastAsia="YIXj4c9L+TimesNewRomanPSMT"/>
          <w:color w:val="000000"/>
          <w:sz w:val="21"/>
        </w:rPr>
        <w:t>10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5</w:t>
      </w:r>
      <w:r>
        <w:rPr>
          <w:spacing w:val="-4"/>
          <w:rFonts w:ascii="YIXj4c9L+TimesNewRomanPSMT" w:hAnsi="YIXj4c9L+TimesNewRomanPSMT" w:eastAsia="YIXj4c9L+TimesNewRomanPSMT"/>
          <w:color w:val="000000"/>
          <w:sz w:val="14"/>
        </w:rPr>
        <w:t xml:space="preserve"> </w:t>
      </w:r>
      <w:r>
        <w:rPr>
          <w:spacing w:val="-1"/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spacing w:val="53"/>
          <w:rFonts w:ascii="YIXj4c9L+TimesNewRomanPSMT" w:hAnsi="YIXj4c9L+TimesNewRomanPSMT" w:eastAsia="YIXj4c9L+TimesNewRomanPSMT"/>
          <w:color w:val="000000"/>
          <w:sz w:val="21"/>
        </w:rPr>
        <w:t>a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合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室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一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天中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度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变</w:t>
      </w:r>
      <w:r>
        <w:rPr>
          <w:rFonts w:ascii="uUOlcrcX+SimSun" w:hAnsi="uUOlcrcX+SimSun" w:eastAsia="uUOlcrcX+SimSun"/>
          <w:color w:val="000000"/>
          <w:sz w:val="21"/>
        </w:rPr>
        <w:t>化，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计</w:t>
      </w:r>
      <w:r>
        <w:rPr>
          <w:rFonts w:ascii="uUOlcrcX+SimSun" w:hAnsi="uUOlcrcX+SimSun" w:eastAsia="uUOlcrcX+SimSun"/>
          <w:color w:val="000000"/>
          <w:sz w:val="21"/>
        </w:rPr>
        <w:t>算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从</w:t>
      </w:r>
      <w:r>
        <w:rPr>
          <w:rFonts w:ascii="uUOlcrcX+SimSun" w:hAnsi="uUOlcrcX+SimSun" w:eastAsia="uUOlcrcX+SimSun"/>
          <w:color w:val="000000"/>
          <w:sz w:val="21"/>
        </w:rPr>
        <w:t>第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一</w:t>
      </w:r>
      <w:r>
        <w:rPr>
          <w:rFonts w:ascii="uUOlcrcX+SimSun" w:hAnsi="uUOlcrcX+SimSun" w:eastAsia="uUOlcrcX+SimSun"/>
          <w:color w:val="000000"/>
          <w:sz w:val="21"/>
        </w:rPr>
        <w:t>个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入</w:t>
      </w:r>
      <w:r>
        <w:rPr>
          <w:rFonts w:ascii="uUOlcrcX+SimSun" w:hAnsi="uUOlcrcX+SimSun" w:eastAsia="uUOlcrcX+SimSun"/>
          <w:color w:val="000000"/>
          <w:sz w:val="21"/>
        </w:rPr>
        <w:t>侵叶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到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破</w:t>
      </w:r>
      <w:r>
        <w:rPr>
          <w:rFonts w:ascii="uUOlcrcX+SimSun" w:hAnsi="uUOlcrcX+SimSun" w:eastAsia="uUOlcrcX+SimSun"/>
          <w:color w:val="000000"/>
          <w:sz w:val="21"/>
        </w:rPr>
        <w:t>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间</w:t>
      </w:r>
      <w:r>
        <w:rPr>
          <w:rFonts w:ascii="uUOlcrcX+SimSun" w:hAnsi="uUOlcrcX+SimSun" w:eastAsia="uUOlcrcX+SimSun"/>
          <w:color w:val="000000"/>
          <w:sz w:val="21"/>
        </w:rPr>
        <w:t>阈值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  <w:r>
        <w:rPr>
          <w:spacing w:val="-3"/>
          <w:rFonts w:ascii="VDm6jykx+TimesNewRomanPS" w:hAnsi="VDm6jykx+TimesNewRomanPS" w:eastAsia="VDm6jykx+TimesNewRomanPS"/>
          <w:i/>
          <w:color w:val="000000"/>
          <w:sz w:val="21"/>
        </w:rPr>
        <w:t>t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b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u</w:t>
      </w:r>
      <w:r>
        <w:rPr>
          <w:spacing w:val="0"/>
          <w:rFonts w:ascii="YIXj4c9L+TimesNewRomanPSMT" w:hAnsi="YIXj4c9L+TimesNewRomanPSMT" w:eastAsia="YIXj4c9L+TimesNewRomanPSMT"/>
          <w:color w:val="000000"/>
          <w:sz w:val="14"/>
        </w:rPr>
        <w:t>r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s</w:t>
      </w:r>
      <w:r>
        <w:rPr>
          <w:spacing w:val="0"/>
          <w:rFonts w:ascii="YIXj4c9L+TimesNewRomanPSMT" w:hAnsi="YIXj4c9L+TimesNewRomanPSMT" w:eastAsia="YIXj4c9L+TimesNewRomanPSMT"/>
          <w:color w:val="000000"/>
          <w:sz w:val="14"/>
        </w:rPr>
        <w:t>t</w:t>
      </w:r>
      <w:r>
        <w:rPr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358" w:lineRule="exact" w:before="0" w:after="0"/>
        <w:ind w:left="360" w:right="288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YIXj4c9L+TimesNewRomanPSMT" w:hAnsi="YIXj4c9L+TimesNewRomanPSMT" w:eastAsia="YIXj4c9L+TimesNewRomanPSMT"/>
          <w:color w:val="000000"/>
          <w:sz w:val="21"/>
        </w:rPr>
        <w:t>2</w:t>
      </w:r>
      <w:r>
        <w:rPr>
          <w:spacing w:val="-34"/>
          <w:rFonts w:ascii="uUOlcrcX+SimSun" w:hAnsi="uUOlcrcX+SimSun" w:eastAsia="uUOlcrcX+SimSun"/>
          <w:color w:val="000000"/>
          <w:sz w:val="21"/>
        </w:rPr>
        <w:t>）</w:t>
      </w:r>
      <w:r>
        <w:rPr>
          <w:rFonts w:ascii="uUOlcrcX+SimSun" w:hAnsi="uUOlcrcX+SimSun" w:eastAsia="uUOlcrcX+SimSun"/>
          <w:color w:val="000000"/>
          <w:sz w:val="21"/>
        </w:rPr>
        <w:t>健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康</w:t>
      </w:r>
      <w:r>
        <w:rPr>
          <w:rFonts w:ascii="uUOlcrcX+SimSun" w:hAnsi="uUOlcrcX+SimSun" w:eastAsia="uUOlcrcX+SimSun"/>
          <w:color w:val="000000"/>
          <w:sz w:val="21"/>
        </w:rPr>
        <w:t>叶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被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细菌</w:t>
      </w:r>
      <w:r>
        <w:rPr>
          <w:rFonts w:ascii="uUOlcrcX+SimSun" w:hAnsi="uUOlcrcX+SimSun" w:eastAsia="uUOlcrcX+SimSun"/>
          <w:color w:val="000000"/>
          <w:sz w:val="21"/>
        </w:rPr>
        <w:t>侵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染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后</w:t>
      </w:r>
      <w:r>
        <w:rPr>
          <w:rFonts w:ascii="YIXj4c9L+TimesNewRomanPSMT" w:hAnsi="YIXj4c9L+TimesNewRomanPSMT" w:eastAsia="YIXj4c9L+TimesNewRomanPSMT"/>
          <w:color w:val="000000"/>
          <w:sz w:val="21"/>
        </w:rPr>
        <w:t>3</w:t>
      </w:r>
      <w:r>
        <w:rPr>
          <w:spacing w:val="50"/>
          <w:rFonts w:ascii="YIXj4c9L+TimesNewRomanPSMT" w:hAnsi="YIXj4c9L+TimesNewRomanPSMT" w:eastAsia="YIXj4c9L+TimesNewRomanPSMT"/>
          <w:color w:val="000000"/>
          <w:sz w:val="21"/>
        </w:rPr>
        <w:t>6</w:t>
      </w:r>
      <w:r>
        <w:rPr>
          <w:rFonts w:ascii="uUOlcrcX+SimSun" w:hAnsi="uUOlcrcX+SimSun" w:eastAsia="uUOlcrcX+SimSun"/>
          <w:color w:val="000000"/>
          <w:sz w:val="21"/>
        </w:rPr>
        <w:t>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时</w:t>
      </w:r>
      <w:r>
        <w:rPr>
          <w:rFonts w:ascii="uUOlcrcX+SimSun" w:hAnsi="uUOlcrcX+SimSun" w:eastAsia="uUOlcrcX+SimSun"/>
          <w:color w:val="000000"/>
          <w:sz w:val="21"/>
        </w:rPr>
        <w:t>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就</w:t>
      </w:r>
      <w:r>
        <w:rPr>
          <w:rFonts w:ascii="uUOlcrcX+SimSun" w:hAnsi="uUOlcrcX+SimSun" w:eastAsia="uUOlcrcX+SimSun"/>
          <w:color w:val="000000"/>
          <w:sz w:val="21"/>
        </w:rPr>
        <w:t>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形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成</w:t>
      </w:r>
      <w:r>
        <w:rPr>
          <w:rFonts w:ascii="uUOlcrcX+SimSun" w:hAnsi="uUOlcrcX+SimSun" w:eastAsia="uUOlcrcX+SimSun"/>
          <w:color w:val="000000"/>
          <w:sz w:val="21"/>
        </w:rPr>
        <w:t>明显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菌脓</w:t>
      </w:r>
      <w:r>
        <w:rPr>
          <w:spacing w:val="-30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基</w:t>
      </w:r>
      <w:r>
        <w:rPr>
          <w:rFonts w:ascii="uUOlcrcX+SimSun" w:hAnsi="uUOlcrcX+SimSun" w:eastAsia="uUOlcrcX+SimSun"/>
          <w:color w:val="000000"/>
          <w:sz w:val="21"/>
        </w:rPr>
        <w:t>于这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个</w:t>
      </w:r>
      <w:r>
        <w:rPr>
          <w:rFonts w:ascii="uUOlcrcX+SimSun" w:hAnsi="uUOlcrcX+SimSun" w:eastAsia="uUOlcrcX+SimSun"/>
          <w:color w:val="000000"/>
          <w:sz w:val="21"/>
        </w:rPr>
        <w:t>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测</w:t>
      </w:r>
      <w:r>
        <w:rPr>
          <w:rFonts w:ascii="uUOlcrcX+SimSun" w:hAnsi="uUOlcrcX+SimSun" w:eastAsia="uUOlcrcX+SimSun"/>
          <w:color w:val="000000"/>
          <w:sz w:val="21"/>
        </w:rPr>
        <w:t>值</w:t>
      </w:r>
      <w:r>
        <w:rPr>
          <w:spacing w:val="-34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确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定</w:t>
      </w:r>
      <w:r>
        <w:rPr>
          <w:rFonts w:ascii="uUOlcrcX+SimSun" w:hAnsi="uUOlcrcX+SimSun" w:eastAsia="uUOlcrcX+SimSun"/>
          <w:color w:val="000000"/>
          <w:sz w:val="21"/>
        </w:rPr>
        <w:t>叶表</w:t>
      </w:r>
      <w:r>
        <w:rPr>
          <w:rFonts w:ascii="uUOlcrcX+SimSun" w:hAnsi="uUOlcrcX+SimSun" w:eastAsia="uUOlcrcX+SimSun"/>
          <w:color w:val="000000"/>
          <w:sz w:val="21"/>
        </w:rPr>
        <w:t>破裂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释</w:t>
      </w:r>
      <w:r>
        <w:rPr>
          <w:rFonts w:ascii="uUOlcrcX+SimSun" w:hAnsi="uUOlcrcX+SimSun" w:eastAsia="uUOlcrcX+SimSun"/>
          <w:color w:val="000000"/>
          <w:sz w:val="21"/>
        </w:rPr>
        <w:t>放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界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压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强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spacing w:val="2"/>
          <w:rFonts w:ascii="YIXj4c9L+TimesNewRomanPSMT" w:hAnsi="YIXj4c9L+TimesNewRomanPSMT" w:eastAsia="YIXj4c9L+TimesNewRomanPSMT"/>
          <w:color w:val="000000"/>
          <w:sz w:val="14"/>
        </w:rPr>
        <w:t>c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r</w:t>
      </w:r>
      <w:r>
        <w:rPr>
          <w:spacing w:val="-3"/>
          <w:rFonts w:ascii="YIXj4c9L+TimesNewRomanPSMT" w:hAnsi="YIXj4c9L+TimesNewRomanPSMT" w:eastAsia="YIXj4c9L+TimesNewRomanPSMT"/>
          <w:color w:val="000000"/>
          <w:sz w:val="14"/>
        </w:rPr>
        <w:t>i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t</w:t>
      </w:r>
      <w:r>
        <w:rPr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358" w:lineRule="exact" w:before="0" w:after="0"/>
        <w:ind w:left="360" w:right="288" w:firstLine="0"/>
        <w:jc w:val="left"/>
      </w:pPr>
      <w:r>
        <w:rPr>
          <w:rFonts w:ascii="YIXj4c9L+TimesNewRomanPSMT" w:hAnsi="YIXj4c9L+TimesNewRomanPSMT" w:eastAsia="YIXj4c9L+TimesNewRomanPSMT"/>
          <w:color w:val="000000"/>
          <w:sz w:val="21"/>
        </w:rPr>
        <w:t>3</w:t>
      </w:r>
      <w:r>
        <w:rPr>
          <w:rFonts w:ascii="uUOlcrcX+SimSun" w:hAnsi="uUOlcrcX+SimSun" w:eastAsia="uUOlcrcX+SimSun"/>
          <w:color w:val="000000"/>
          <w:sz w:val="21"/>
        </w:rPr>
        <w:t>、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基</w:t>
      </w:r>
      <w:r>
        <w:rPr>
          <w:rFonts w:ascii="uUOlcrcX+SimSun" w:hAnsi="uUOlcrcX+SimSun" w:eastAsia="uUOlcrcX+SimSun"/>
          <w:color w:val="000000"/>
          <w:sz w:val="21"/>
        </w:rPr>
        <w:t>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附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件</w:t>
      </w:r>
      <w:r>
        <w:rPr>
          <w:spacing w:val="56"/>
          <w:rFonts w:ascii="YIXj4c9L+TimesNewRomanPSMT" w:hAnsi="YIXj4c9L+TimesNewRomanPSMT" w:eastAsia="YIXj4c9L+TimesNewRomanPSMT"/>
          <w:color w:val="000000"/>
          <w:sz w:val="21"/>
        </w:rPr>
        <w:t>3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撕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口尺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寸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注</w:t>
      </w:r>
      <w:r>
        <w:rPr>
          <w:spacing w:val="54"/>
          <w:rFonts w:ascii="YIXj4c9L+TimesNewRomanPSMT" w:hAnsi="YIXj4c9L+TimesNewRomanPSMT" w:eastAsia="YIXj4c9L+TimesNewRomanPSMT"/>
          <w:color w:val="000000"/>
          <w:sz w:val="21"/>
        </w:rPr>
        <w:t>4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中</w:t>
      </w:r>
      <w:r>
        <w:rPr>
          <w:rFonts w:ascii="uUOlcrcX+SimSun" w:hAnsi="uUOlcrcX+SimSun" w:eastAsia="uUOlcrcX+SimSun"/>
          <w:color w:val="000000"/>
          <w:sz w:val="21"/>
        </w:rPr>
        <w:t>所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给</w:t>
      </w:r>
      <w:r>
        <w:rPr>
          <w:rFonts w:ascii="uUOlcrcX+SimSun" w:hAnsi="uUOlcrcX+SimSun" w:eastAsia="uUOlcrcX+SimSun"/>
          <w:color w:val="000000"/>
          <w:sz w:val="21"/>
        </w:rPr>
        <w:t>信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息</w:t>
      </w:r>
      <w:r>
        <w:rPr>
          <w:rFonts w:ascii="uUOlcrcX+SimSun" w:hAnsi="uUOlcrcX+SimSun" w:eastAsia="uUOlcrcX+SimSun"/>
          <w:color w:val="000000"/>
          <w:sz w:val="21"/>
        </w:rPr>
        <w:t>，结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合</w:t>
      </w:r>
      <w:r>
        <w:rPr>
          <w:rFonts w:ascii="uUOlcrcX+SimSun" w:hAnsi="uUOlcrcX+SimSun" w:eastAsia="uUOlcrcX+SimSun"/>
          <w:color w:val="000000"/>
          <w:sz w:val="21"/>
        </w:rPr>
        <w:t>喷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射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初</w:t>
      </w:r>
      <w:r>
        <w:rPr>
          <w:rFonts w:ascii="uUOlcrcX+SimSun" w:hAnsi="uUOlcrcX+SimSun" w:eastAsia="uUOlcrcX+SimSun"/>
          <w:color w:val="000000"/>
          <w:sz w:val="21"/>
        </w:rPr>
        <w:t>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rFonts w:ascii="uUOlcrcX+SimSun" w:hAnsi="uUOlcrcX+SimSun" w:eastAsia="uUOlcrcX+SimSun"/>
          <w:color w:val="000000"/>
          <w:sz w:val="21"/>
        </w:rPr>
        <w:t>室湍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流</w:t>
      </w:r>
      <w:r>
        <w:rPr>
          <w:rFonts w:ascii="uUOlcrcX+SimSun" w:hAnsi="uUOlcrcX+SimSun" w:eastAsia="uUOlcrcX+SimSun"/>
          <w:color w:val="000000"/>
          <w:sz w:val="21"/>
        </w:rPr>
        <w:t>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构建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瞬</w:t>
      </w:r>
      <w:r>
        <w:rPr>
          <w:rFonts w:ascii="uUOlcrcX+SimSun" w:hAnsi="uUOlcrcX+SimSun" w:eastAsia="uUOlcrcX+SimSun"/>
          <w:color w:val="000000"/>
          <w:sz w:val="21"/>
        </w:rPr>
        <w:t>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原</w:t>
      </w:r>
      <w:r>
        <w:rPr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气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溶</w:t>
      </w:r>
      <w:r>
        <w:rPr>
          <w:spacing w:val="2"/>
          <w:rFonts w:ascii="uUOlcrcX+SimSun" w:hAnsi="uUOlcrcX+SimSun" w:eastAsia="uUOlcrcX+SimSun"/>
          <w:color w:val="000000"/>
          <w:sz w:val="21"/>
        </w:rPr>
        <w:t>胶</w:t>
      </w:r>
      <w:r>
        <w:rPr>
          <w:rFonts w:ascii="uUOlcrcX+SimSun" w:hAnsi="uUOlcrcX+SimSun" w:eastAsia="uUOlcrcX+SimSun"/>
          <w:color w:val="000000"/>
          <w:sz w:val="21"/>
        </w:rPr>
        <w:t>抛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射</w:t>
      </w:r>
      <w:r>
        <w:rPr>
          <w:rFonts w:ascii="uUOlcrcX+SimSun" w:hAnsi="uUOlcrcX+SimSun" w:eastAsia="uUOlcrcX+SimSun"/>
          <w:color w:val="000000"/>
          <w:sz w:val="21"/>
        </w:rPr>
        <w:t>模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型</w:t>
      </w:r>
      <w:r>
        <w:rPr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预</w:t>
      </w:r>
      <w:r>
        <w:rPr>
          <w:rFonts w:ascii="uUOlcrcX+SimSun" w:hAnsi="uUOlcrcX+SimSun" w:eastAsia="uUOlcrcX+SimSun"/>
          <w:color w:val="000000"/>
          <w:sz w:val="21"/>
        </w:rPr>
        <w:t>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一</w:t>
      </w:r>
      <w:r>
        <w:rPr>
          <w:rFonts w:ascii="uUOlcrcX+SimSun" w:hAnsi="uUOlcrcX+SimSun" w:eastAsia="uUOlcrcX+SimSun"/>
          <w:color w:val="000000"/>
          <w:sz w:val="21"/>
        </w:rPr>
        <w:t>次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喷</w:t>
      </w:r>
      <w:r>
        <w:rPr>
          <w:rFonts w:ascii="uUOlcrcX+SimSun" w:hAnsi="uUOlcrcX+SimSun" w:eastAsia="uUOlcrcX+SimSun"/>
          <w:color w:val="000000"/>
          <w:sz w:val="21"/>
        </w:rPr>
        <w:t>射的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气</w:t>
      </w:r>
      <w:r>
        <w:rPr>
          <w:rFonts w:ascii="uUOlcrcX+SimSun" w:hAnsi="uUOlcrcX+SimSun" w:eastAsia="uUOlcrcX+SimSun"/>
          <w:color w:val="000000"/>
          <w:sz w:val="21"/>
        </w:rPr>
        <w:t>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胶</w:t>
      </w:r>
      <w:r>
        <w:rPr>
          <w:rFonts w:ascii="uUOlcrcX+SimSun" w:hAnsi="uUOlcrcX+SimSun" w:eastAsia="uUOlcrcX+SimSun"/>
          <w:color w:val="000000"/>
          <w:sz w:val="21"/>
        </w:rPr>
        <w:t>散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布</w:t>
      </w:r>
      <w:r>
        <w:rPr>
          <w:rFonts w:ascii="uUOlcrcX+SimSun" w:hAnsi="uUOlcrcX+SimSun" w:eastAsia="uUOlcrcX+SimSun"/>
          <w:color w:val="000000"/>
          <w:sz w:val="21"/>
        </w:rPr>
        <w:t>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围。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sectPr>
          <w:pgSz w:w="11906" w:h="17238"/>
          <w:pgMar w:top="782" w:right="1440" w:bottom="838" w:left="1440" w:header="720" w:footer="720" w:gutter="0"/>
          <w:cols w:num="1" w:equalWidth="0" w:space="720">
            <w:col w:w="90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532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3784600</wp:posOffset>
            </wp:positionH>
            <wp:positionV relativeFrom="page">
              <wp:posOffset>7115809</wp:posOffset>
            </wp:positionV>
            <wp:extent cx="394970" cy="1680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" cy="168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3784600</wp:posOffset>
            </wp:positionH>
            <wp:positionV relativeFrom="page">
              <wp:posOffset>6891020</wp:posOffset>
            </wp:positionV>
            <wp:extent cx="394970" cy="1260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" cy="126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0" w:lineRule="exact" w:before="0" w:after="0"/>
        <w:ind w:left="360" w:right="288" w:firstLine="0"/>
        <w:jc w:val="left"/>
      </w:pPr>
      <w:r>
        <w:rPr>
          <w:rFonts w:ascii="YIXj4c9L+TimesNewRomanPSMT" w:hAnsi="YIXj4c9L+TimesNewRomanPSMT" w:eastAsia="YIXj4c9L+TimesNewRomanPSMT"/>
          <w:color w:val="000000"/>
          <w:sz w:val="21"/>
        </w:rPr>
        <w:t>4</w:t>
      </w:r>
      <w:r>
        <w:rPr>
          <w:rFonts w:ascii="uUOlcrcX+SimSun" w:hAnsi="uUOlcrcX+SimSun" w:eastAsia="uUOlcrcX+SimSun"/>
          <w:color w:val="000000"/>
          <w:sz w:val="21"/>
        </w:rPr>
        <w:t>、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防</w:t>
      </w:r>
      <w:r>
        <w:rPr>
          <w:rFonts w:ascii="uUOlcrcX+SimSun" w:hAnsi="uUOlcrcX+SimSun" w:eastAsia="uUOlcrcX+SimSun"/>
          <w:color w:val="000000"/>
          <w:sz w:val="21"/>
        </w:rPr>
        <w:t>控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策</w:t>
      </w:r>
      <w:r>
        <w:rPr>
          <w:rFonts w:ascii="uUOlcrcX+SimSun" w:hAnsi="uUOlcrcX+SimSun" w:eastAsia="uUOlcrcX+SimSun"/>
          <w:color w:val="000000"/>
          <w:sz w:val="21"/>
        </w:rPr>
        <w:t>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建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议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  <w:r>
        <w:br/>
      </w: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通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敏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性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析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，指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出影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响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  <w:r>
        <w:rPr>
          <w:spacing w:val="-1"/>
          <w:rFonts w:ascii="VDm6jykx+TimesNewRomanPS" w:hAnsi="VDm6jykx+TimesNewRomanPS" w:eastAsia="VDm6jykx+TimesNewRomanPS"/>
          <w:i/>
          <w:color w:val="000000"/>
          <w:sz w:val="21"/>
        </w:rPr>
        <w:t>t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b</w:t>
      </w:r>
      <w:r>
        <w:rPr>
          <w:spacing w:val="-3"/>
          <w:rFonts w:ascii="YIXj4c9L+TimesNewRomanPSMT" w:hAnsi="YIXj4c9L+TimesNewRomanPSMT" w:eastAsia="YIXj4c9L+TimesNewRomanPSMT"/>
          <w:color w:val="000000"/>
          <w:sz w:val="14"/>
        </w:rPr>
        <w:t>u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r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s</w:t>
      </w:r>
      <w:r>
        <w:rPr>
          <w:spacing w:val="-3"/>
          <w:rFonts w:ascii="YIXj4c9L+TimesNewRomanPSMT" w:hAnsi="YIXj4c9L+TimesNewRomanPSMT" w:eastAsia="YIXj4c9L+TimesNewRomanPSMT"/>
          <w:color w:val="000000"/>
          <w:sz w:val="14"/>
        </w:rPr>
        <w:t>t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  <w:r>
        <w:rPr>
          <w:rFonts w:ascii="uUOlcrcX+SimSun" w:hAnsi="uUOlcrcX+SimSun" w:eastAsia="uUOlcrcX+SimSun"/>
          <w:color w:val="000000"/>
          <w:sz w:val="21"/>
        </w:rPr>
        <w:t>、叶表破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裂菌</w:t>
      </w:r>
      <w:r>
        <w:rPr>
          <w:rFonts w:ascii="uUOlcrcX+SimSun" w:hAnsi="uUOlcrcX+SimSun" w:eastAsia="uUOlcrcX+SimSun"/>
          <w:color w:val="000000"/>
          <w:sz w:val="21"/>
        </w:rPr>
        <w:t>脓释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放</w:t>
      </w:r>
      <w:r>
        <w:rPr>
          <w:rFonts w:ascii="uUOlcrcX+SimSun" w:hAnsi="uUOlcrcX+SimSun" w:eastAsia="uUOlcrcX+SimSun"/>
          <w:color w:val="000000"/>
          <w:sz w:val="21"/>
        </w:rPr>
        <w:t>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界压</w:t>
      </w:r>
      <w:r>
        <w:rPr>
          <w:rFonts w:ascii="uUOlcrcX+SimSun" w:hAnsi="uUOlcrcX+SimSun" w:eastAsia="uUOlcrcX+SimSun"/>
          <w:color w:val="000000"/>
          <w:sz w:val="21"/>
        </w:rPr>
        <w:t>强</w:t>
      </w:r>
      <w:r>
        <w:rPr>
          <w:spacing w:val="1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c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r</w:t>
      </w:r>
      <w:r>
        <w:rPr>
          <w:spacing w:val="-3"/>
          <w:rFonts w:ascii="YIXj4c9L+TimesNewRomanPSMT" w:hAnsi="YIXj4c9L+TimesNewRomanPSMT" w:eastAsia="YIXj4c9L+TimesNewRomanPSMT"/>
          <w:color w:val="000000"/>
          <w:sz w:val="14"/>
        </w:rPr>
        <w:t>i</w:t>
      </w:r>
      <w:r>
        <w:rPr>
          <w:rFonts w:ascii="YIXj4c9L+TimesNewRomanPSMT" w:hAnsi="YIXj4c9L+TimesNewRomanPSMT" w:eastAsia="YIXj4c9L+TimesNewRomanPSMT"/>
          <w:color w:val="000000"/>
          <w:sz w:val="14"/>
        </w:rPr>
        <w:t>t</w:t>
      </w:r>
      <w:r>
        <w:rPr>
          <w:spacing w:val="1"/>
          <w:rFonts w:ascii="Arial" w:hAnsi="Arial" w:eastAsia="Arial"/>
          <w:color w:val="000000"/>
          <w:sz w:val="14"/>
        </w:rPr>
        <w:t xml:space="preserve"> </w:t>
      </w:r>
      <w:r>
        <w:rPr>
          <w:rFonts w:ascii="uUOlcrcX+SimSun" w:hAnsi="uUOlcrcX+SimSun" w:eastAsia="uUOlcrcX+SimSun"/>
          <w:color w:val="000000"/>
          <w:sz w:val="21"/>
        </w:rPr>
        <w:t>和气溶胶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散</w:t>
      </w:r>
      <w:r>
        <w:rPr>
          <w:rFonts w:ascii="uUOlcrcX+SimSun" w:hAnsi="uUOlcrcX+SimSun" w:eastAsia="uUOlcrcX+SimSun"/>
          <w:color w:val="000000"/>
          <w:sz w:val="21"/>
        </w:rPr>
        <w:t>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范</w:t>
      </w:r>
      <w:r>
        <w:rPr>
          <w:rFonts w:ascii="uUOlcrcX+SimSun" w:hAnsi="uUOlcrcX+SimSun" w:eastAsia="uUOlcrcX+SimSun"/>
          <w:color w:val="000000"/>
          <w:sz w:val="21"/>
        </w:rPr>
        <w:t>围</w:t>
      </w:r>
      <w:r>
        <w:rPr>
          <w:rFonts w:ascii="uUOlcrcX+SimSun" w:hAnsi="uUOlcrcX+SimSun" w:eastAsia="uUOlcrcX+SimSun"/>
          <w:color w:val="000000"/>
          <w:sz w:val="21"/>
        </w:rPr>
        <w:t>的关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键</w:t>
      </w:r>
      <w:r>
        <w:rPr>
          <w:rFonts w:ascii="uUOlcrcX+SimSun" w:hAnsi="uUOlcrcX+SimSun" w:eastAsia="uUOlcrcX+SimSun"/>
          <w:color w:val="000000"/>
          <w:sz w:val="21"/>
        </w:rPr>
        <w:t>环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境</w:t>
      </w:r>
      <w:r>
        <w:rPr>
          <w:rFonts w:ascii="uUOlcrcX+SimSun" w:hAnsi="uUOlcrcX+SimSun" w:eastAsia="uUOlcrcX+SimSun"/>
          <w:color w:val="000000"/>
          <w:sz w:val="21"/>
        </w:rPr>
        <w:t>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数</w:t>
      </w: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如</w:t>
      </w:r>
      <w:r>
        <w:rPr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、湿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阈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值</w:t>
      </w:r>
      <w:r>
        <w:rPr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360" w:lineRule="exact" w:before="0" w:after="0"/>
        <w:ind w:left="360" w:right="288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YIXj4c9L+TimesNewRomanPSMT" w:hAnsi="YIXj4c9L+TimesNewRomanPSMT" w:eastAsia="YIXj4c9L+TimesNewRomanPSMT"/>
          <w:color w:val="000000"/>
          <w:sz w:val="21"/>
        </w:rPr>
        <w:t>2</w:t>
      </w:r>
      <w:r>
        <w:rPr>
          <w:spacing w:val="-14"/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提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室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调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控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方</w:t>
      </w:r>
      <w:r>
        <w:rPr>
          <w:spacing w:val="-14"/>
          <w:rFonts w:ascii="uUOlcrcX+SimSun" w:hAnsi="uUOlcrcX+SimSun" w:eastAsia="uUOlcrcX+SimSun"/>
          <w:color w:val="000000"/>
          <w:sz w:val="21"/>
        </w:rPr>
        <w:t>案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（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如通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频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率</w:t>
      </w:r>
      <w:r>
        <w:rPr>
          <w:spacing w:val="-12"/>
          <w:rFonts w:ascii="uUOlcrcX+SimSun" w:hAnsi="uUOlcrcX+SimSun" w:eastAsia="uUOlcrcX+SimSun"/>
          <w:color w:val="000000"/>
          <w:sz w:val="21"/>
        </w:rPr>
        <w:t>、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加</w:t>
      </w:r>
      <w:r>
        <w:rPr>
          <w:spacing w:val="0"/>
          <w:rFonts w:ascii="uUOlcrcX+SimSun" w:hAnsi="uUOlcrcX+SimSun" w:eastAsia="uUOlcrcX+SimSun"/>
          <w:color w:val="000000"/>
          <w:sz w:val="21"/>
        </w:rPr>
        <w:t>湿</w:t>
      </w:r>
      <w:r>
        <w:rPr>
          <w:spacing w:val="-3"/>
          <w:rFonts w:ascii="YIXj4c9L+TimesNewRomanPSMT" w:hAnsi="YIXj4c9L+TimesNewRomanPSMT" w:eastAsia="YIXj4c9L+TimesNewRomanPSMT"/>
          <w:color w:val="000000"/>
          <w:sz w:val="21"/>
        </w:rPr>
        <w:t>/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除</w:t>
      </w:r>
      <w:r>
        <w:rPr>
          <w:rFonts w:ascii="uUOlcrcX+SimSun" w:hAnsi="uUOlcrcX+SimSun" w:eastAsia="uUOlcrcX+SimSun"/>
          <w:color w:val="000000"/>
          <w:sz w:val="21"/>
        </w:rPr>
        <w:t>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策</w:t>
      </w:r>
      <w:r>
        <w:rPr>
          <w:rFonts w:ascii="uUOlcrcX+SimSun" w:hAnsi="uUOlcrcX+SimSun" w:eastAsia="uUOlcrcX+SimSun"/>
          <w:color w:val="000000"/>
          <w:sz w:val="21"/>
        </w:rPr>
        <w:t>略</w:t>
      </w:r>
      <w:r>
        <w:rPr>
          <w:spacing w:val="-10"/>
          <w:rFonts w:ascii="uUOlcrcX+SimSun" w:hAnsi="uUOlcrcX+SimSun" w:eastAsia="uUOlcrcX+SimSun"/>
          <w:color w:val="000000"/>
          <w:sz w:val="21"/>
        </w:rPr>
        <w:t>）</w:t>
      </w:r>
      <w:r>
        <w:rPr>
          <w:spacing w:val="-12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延</w:t>
      </w:r>
      <w:r>
        <w:rPr>
          <w:rFonts w:ascii="uUOlcrcX+SimSun" w:hAnsi="uUOlcrcX+SimSun" w:eastAsia="uUOlcrcX+SimSun"/>
          <w:color w:val="000000"/>
          <w:sz w:val="21"/>
        </w:rPr>
        <w:t>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破</w:t>
      </w:r>
      <w:r>
        <w:rPr>
          <w:rFonts w:ascii="uUOlcrcX+SimSun" w:hAnsi="uUOlcrcX+SimSun" w:eastAsia="uUOlcrcX+SimSun"/>
          <w:color w:val="000000"/>
          <w:sz w:val="21"/>
        </w:rPr>
        <w:t>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或</w:t>
      </w:r>
      <w:r>
        <w:rPr>
          <w:rFonts w:ascii="uUOlcrcX+SimSun" w:hAnsi="uUOlcrcX+SimSun" w:eastAsia="uUOlcrcX+SimSun"/>
          <w:color w:val="000000"/>
          <w:sz w:val="21"/>
        </w:rPr>
        <w:t>减小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气</w:t>
      </w:r>
      <w:r>
        <w:rPr>
          <w:rFonts w:ascii="uUOlcrcX+SimSun" w:hAnsi="uUOlcrcX+SimSun" w:eastAsia="uUOlcrcX+SimSun"/>
          <w:color w:val="000000"/>
          <w:sz w:val="21"/>
        </w:rPr>
        <w:t>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胶</w:t>
      </w:r>
      <w:r>
        <w:rPr>
          <w:rFonts w:ascii="uUOlcrcX+SimSun" w:hAnsi="uUOlcrcX+SimSun" w:eastAsia="uUOlcrcX+SimSun"/>
          <w:color w:val="000000"/>
          <w:sz w:val="21"/>
        </w:rPr>
        <w:t>散</w:t>
      </w:r>
      <w:r>
        <w:rPr>
          <w:rFonts w:ascii="uUOlcrcX+SimSun" w:hAnsi="uUOlcrcX+SimSun" w:eastAsia="uUOlcrcX+SimSun"/>
          <w:color w:val="000000"/>
          <w:sz w:val="21"/>
        </w:rPr>
        <w:t>布范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围。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12" w:lineRule="exact" w:before="128" w:after="0"/>
        <w:ind w:left="36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【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注</w:t>
      </w:r>
      <w:r>
        <w:rPr>
          <w:spacing w:val="-4"/>
          <w:rFonts w:ascii="z0YFbcWj+SimSun" w:hAnsi="z0YFbcWj+SimSun" w:eastAsia="z0YFbcWj+SimSun"/>
          <w:color w:val="000000"/>
          <w:sz w:val="21"/>
        </w:rPr>
        <w:t>1</w:t>
      </w:r>
      <w:r>
        <w:rPr>
          <w:rFonts w:ascii="uUOlcrcX+SimSun" w:hAnsi="uUOlcrcX+SimSun" w:eastAsia="uUOlcrcX+SimSun"/>
          <w:color w:val="000000"/>
          <w:sz w:val="21"/>
        </w:rPr>
        <w:t>】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附</w:t>
      </w:r>
      <w:r>
        <w:rPr>
          <w:rFonts w:ascii="uUOlcrcX+SimSun" w:hAnsi="uUOlcrcX+SimSun" w:eastAsia="uUOlcrcX+SimSun"/>
          <w:color w:val="000000"/>
          <w:sz w:val="21"/>
        </w:rPr>
        <w:t>件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内</w:t>
      </w:r>
      <w:r>
        <w:rPr>
          <w:rFonts w:ascii="uUOlcrcX+SimSun" w:hAnsi="uUOlcrcX+SimSun" w:eastAsia="uUOlcrcX+SimSun"/>
          <w:color w:val="000000"/>
          <w:sz w:val="21"/>
        </w:rPr>
        <w:t>容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说</w:t>
      </w:r>
      <w:r>
        <w:rPr>
          <w:rFonts w:ascii="uUOlcrcX+SimSun" w:hAnsi="uUOlcrcX+SimSun" w:eastAsia="uUOlcrcX+SimSun"/>
          <w:color w:val="000000"/>
          <w:sz w:val="21"/>
        </w:rPr>
        <w:t>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：</w:t>
      </w:r>
      <w:r>
        <w:rPr>
          <w:spacing w:val="-2"/>
          <w:rFonts w:ascii="z0YFbcWj+SimSun" w:hAnsi="z0YFbcWj+SimSun" w:eastAsia="z0YFbcWj+SimSun"/>
          <w:color w:val="000000"/>
          <w:sz w:val="21"/>
        </w:rPr>
        <w:t xml:space="preserve"> </w:t>
      </w:r>
    </w:p>
    <w:p>
      <w:pPr>
        <w:autoSpaceDN w:val="0"/>
        <w:tabs>
          <w:tab w:pos="780" w:val="left"/>
        </w:tabs>
        <w:autoSpaceDE w:val="0"/>
        <w:widowControl/>
        <w:spacing w:line="312" w:lineRule="exact" w:before="20" w:after="0"/>
        <w:ind w:left="360" w:right="288" w:firstLine="0"/>
        <w:jc w:val="left"/>
      </w:pPr>
      <w:r>
        <w:tab/>
      </w:r>
      <w:r>
        <w:rPr>
          <w:rFonts w:ascii="uUOlcrcX+SimSun" w:hAnsi="uUOlcrcX+SimSun" w:eastAsia="uUOlcrcX+SimSun"/>
          <w:color w:val="000000"/>
          <w:sz w:val="21"/>
        </w:rPr>
        <w:t>附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件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温</w:t>
      </w:r>
      <w:r>
        <w:rPr>
          <w:rFonts w:ascii="uUOlcrcX+SimSun" w:hAnsi="uUOlcrcX+SimSun" w:eastAsia="uUOlcrcX+SimSun"/>
          <w:color w:val="000000"/>
          <w:sz w:val="21"/>
        </w:rPr>
        <w:t>室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一</w:t>
      </w:r>
      <w:r>
        <w:rPr>
          <w:rFonts w:ascii="uUOlcrcX+SimSun" w:hAnsi="uUOlcrcX+SimSun" w:eastAsia="uUOlcrcX+SimSun"/>
          <w:color w:val="000000"/>
          <w:sz w:val="21"/>
        </w:rPr>
        <w:t>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中</w:t>
      </w:r>
      <w:r>
        <w:rPr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湿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监测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数</w:t>
      </w:r>
      <w:r>
        <w:rPr>
          <w:rFonts w:ascii="uUOlcrcX+SimSun" w:hAnsi="uUOlcrcX+SimSun" w:eastAsia="uUOlcrcX+SimSun"/>
          <w:color w:val="000000"/>
          <w:sz w:val="21"/>
        </w:rPr>
        <w:t>据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uUOlcrcX+SimSun" w:hAnsi="uUOlcrcX+SimSun" w:eastAsia="uUOlcrcX+SimSun"/>
          <w:color w:val="000000"/>
          <w:sz w:val="21"/>
        </w:rPr>
        <w:t>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间间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隔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>5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钟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）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  <w:r>
        <w:br/>
      </w:r>
      <w:r>
        <w:tab/>
      </w:r>
      <w:r>
        <w:rPr>
          <w:rFonts w:ascii="uUOlcrcX+SimSun" w:hAnsi="uUOlcrcX+SimSun" w:eastAsia="uUOlcrcX+SimSun"/>
          <w:color w:val="000000"/>
          <w:sz w:val="21"/>
        </w:rPr>
        <w:t>附</w:t>
      </w:r>
      <w:r>
        <w:rPr>
          <w:rFonts w:ascii="uUOlcrcX+SimSun" w:hAnsi="uUOlcrcX+SimSun" w:eastAsia="uUOlcrcX+SimSun"/>
          <w:color w:val="000000"/>
          <w:sz w:val="21"/>
        </w:rPr>
        <w:t>件</w:t>
      </w:r>
      <w:r>
        <w:rPr>
          <w:spacing w:val="19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2</w:t>
      </w:r>
      <w:r>
        <w:rPr>
          <w:spacing w:val="50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uUOlcrcX+SimSun" w:hAnsi="uUOlcrcX+SimSun" w:eastAsia="uUOlcrcX+SimSun"/>
          <w:color w:val="000000"/>
          <w:sz w:val="21"/>
        </w:rPr>
        <w:t>相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对</w:t>
      </w:r>
      <w:r>
        <w:rPr>
          <w:rFonts w:ascii="uUOlcrcX+SimSun" w:hAnsi="uUOlcrcX+SimSun" w:eastAsia="uUOlcrcX+SimSun"/>
          <w:color w:val="000000"/>
          <w:sz w:val="21"/>
        </w:rPr>
        <w:t>湿</w:t>
      </w:r>
      <w:r>
        <w:rPr>
          <w:rFonts w:ascii="uUOlcrcX+SimSun" w:hAnsi="uUOlcrcX+SimSun" w:eastAsia="uUOlcrcX+SimSun"/>
          <w:color w:val="000000"/>
          <w:sz w:val="21"/>
        </w:rPr>
        <w:t>度</w:t>
      </w:r>
      <w:r>
        <w:rPr>
          <w:spacing w:val="19"/>
          <w:rFonts w:ascii="Arial" w:hAnsi="Arial" w:eastAsia="Arial"/>
          <w:color w:val="000000"/>
          <w:sz w:val="21"/>
        </w:rPr>
        <w:t xml:space="preserve"> 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R</w:t>
      </w:r>
      <w:r>
        <w:rPr>
          <w:rFonts w:ascii="YIXj4c9L+TimesNewRomanPSMT" w:hAnsi="YIXj4c9L+TimesNewRomanPSMT" w:eastAsia="YIXj4c9L+TimesNewRomanPSMT"/>
          <w:color w:val="000000"/>
          <w:sz w:val="21"/>
        </w:rPr>
        <w:t>H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rFonts w:ascii="YIXj4c9L+TimesNewRomanPSMT" w:hAnsi="YIXj4c9L+TimesNewRomanPSMT" w:eastAsia="YIXj4c9L+TimesNewRomanPSMT"/>
          <w:color w:val="000000"/>
          <w:sz w:val="21"/>
        </w:rPr>
        <w:t>00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%</w:t>
      </w:r>
      <w:r>
        <w:rPr>
          <w:rFonts w:ascii="uUOlcrcX+SimSun" w:hAnsi="uUOlcrcX+SimSun" w:eastAsia="uUOlcrcX+SimSun"/>
          <w:color w:val="000000"/>
          <w:sz w:val="21"/>
        </w:rPr>
        <w:t>，不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同</w:t>
      </w:r>
      <w:r>
        <w:rPr>
          <w:rFonts w:ascii="uUOlcrcX+SimSun" w:hAnsi="uUOlcrcX+SimSun" w:eastAsia="uUOlcrcX+SimSun"/>
          <w:color w:val="000000"/>
          <w:sz w:val="21"/>
        </w:rPr>
        <w:t>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长</w:t>
      </w:r>
      <w:r>
        <w:rPr>
          <w:rFonts w:ascii="uUOlcrcX+SimSun" w:hAnsi="uUOlcrcX+SimSun" w:eastAsia="uUOlcrcX+SimSun"/>
          <w:color w:val="000000"/>
          <w:sz w:val="21"/>
        </w:rPr>
        <w:t>数量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数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据</w:t>
      </w:r>
      <w:r>
        <w:rPr>
          <w:rFonts w:ascii="uUOlcrcX+SimSun" w:hAnsi="uUOlcrcX+SimSun" w:eastAsia="uUOlcrcX+SimSun"/>
          <w:color w:val="000000"/>
          <w:sz w:val="21"/>
        </w:rPr>
        <w:t>（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参</w:t>
      </w:r>
      <w:r>
        <w:rPr>
          <w:rFonts w:ascii="uUOlcrcX+SimSun" w:hAnsi="uUOlcrcX+SimSun" w:eastAsia="uUOlcrcX+SimSun"/>
          <w:color w:val="000000"/>
          <w:sz w:val="21"/>
        </w:rPr>
        <w:t>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文</w:t>
      </w:r>
      <w:r>
        <w:rPr>
          <w:rFonts w:ascii="uUOlcrcX+SimSun" w:hAnsi="uUOlcrcX+SimSun" w:eastAsia="uUOlcrcX+SimSun"/>
          <w:color w:val="000000"/>
          <w:sz w:val="21"/>
        </w:rPr>
        <w:t>献</w:t>
      </w:r>
      <w:r>
        <w:rPr>
          <w:spacing w:val="19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S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c</w:t>
      </w:r>
      <w:r>
        <w:rPr>
          <w:rFonts w:ascii="YIXj4c9L+TimesNewRomanPSMT" w:hAnsi="YIXj4c9L+TimesNewRomanPSMT" w:eastAsia="YIXj4c9L+TimesNewRomanPSMT"/>
          <w:color w:val="000000"/>
          <w:sz w:val="21"/>
        </w:rPr>
        <w:t>hou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rFonts w:ascii="YIXj4c9L+TimesNewRomanPSMT" w:hAnsi="YIXj4c9L+TimesNewRomanPSMT" w:eastAsia="YIXj4c9L+TimesNewRomanPSMT"/>
          <w:color w:val="000000"/>
          <w:sz w:val="21"/>
        </w:rPr>
        <w:t>en</w:t>
      </w:r>
      <w:r>
        <w:rPr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1991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）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42" w:lineRule="exact" w:before="70" w:after="0"/>
        <w:ind w:left="78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附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件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3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撕</w:t>
      </w:r>
      <w:r>
        <w:rPr>
          <w:rFonts w:ascii="uUOlcrcX+SimSun" w:hAnsi="uUOlcrcX+SimSun" w:eastAsia="uUOlcrcX+SimSun"/>
          <w:color w:val="000000"/>
          <w:sz w:val="21"/>
        </w:rPr>
        <w:t>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口</w:t>
      </w:r>
      <w:r>
        <w:rPr>
          <w:rFonts w:ascii="uUOlcrcX+SimSun" w:hAnsi="uUOlcrcX+SimSun" w:eastAsia="uUOlcrcX+SimSun"/>
          <w:color w:val="000000"/>
          <w:sz w:val="21"/>
        </w:rPr>
        <w:t>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寸的</w:t>
      </w:r>
      <w:r>
        <w:rPr>
          <w:rFonts w:ascii="uUOlcrcX+SimSun" w:hAnsi="uUOlcrcX+SimSun" w:eastAsia="uUOlcrcX+SimSun"/>
          <w:color w:val="000000"/>
          <w:sz w:val="21"/>
        </w:rPr>
        <w:t>显微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镜</w:t>
      </w:r>
      <w:r>
        <w:rPr>
          <w:rFonts w:ascii="uUOlcrcX+SimSun" w:hAnsi="uUOlcrcX+SimSun" w:eastAsia="uUOlcrcX+SimSun"/>
          <w:color w:val="000000"/>
          <w:sz w:val="21"/>
        </w:rPr>
        <w:t>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量</w:t>
      </w:r>
      <w:r>
        <w:rPr>
          <w:rFonts w:ascii="uUOlcrcX+SimSun" w:hAnsi="uUOlcrcX+SimSun" w:eastAsia="uUOlcrcX+SimSun"/>
          <w:color w:val="000000"/>
          <w:sz w:val="21"/>
        </w:rPr>
        <w:t>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计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320" w:lineRule="exact" w:before="30" w:after="0"/>
        <w:ind w:left="360" w:right="432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【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注</w:t>
      </w:r>
      <w:r>
        <w:rPr>
          <w:spacing w:val="-4"/>
          <w:rFonts w:ascii="z0YFbcWj+SimSun" w:hAnsi="z0YFbcWj+SimSun" w:eastAsia="z0YFbcWj+SimSun"/>
          <w:color w:val="000000"/>
          <w:sz w:val="21"/>
        </w:rPr>
        <w:t>2</w:t>
      </w:r>
      <w:r>
        <w:rPr>
          <w:rFonts w:ascii="uUOlcrcX+SimSun" w:hAnsi="uUOlcrcX+SimSun" w:eastAsia="uUOlcrcX+SimSun"/>
          <w:color w:val="000000"/>
          <w:sz w:val="21"/>
        </w:rPr>
        <w:t>】</w:t>
      </w:r>
      <w:r>
        <w:rPr>
          <w:spacing w:val="-4"/>
          <w:rFonts w:ascii="hha6meId+DengXian" w:hAnsi="hha6meId+DengXian" w:eastAsia="hha6meId+DengXian"/>
          <w:color w:val="000000"/>
          <w:sz w:val="21"/>
        </w:rPr>
        <w:t>名</w:t>
      </w:r>
      <w:r>
        <w:rPr>
          <w:rFonts w:ascii="hha6meId+DengXian" w:hAnsi="hha6meId+DengXian" w:eastAsia="hha6meId+DengXian"/>
          <w:color w:val="000000"/>
          <w:sz w:val="21"/>
        </w:rPr>
        <w:t>词</w:t>
      </w:r>
      <w:r>
        <w:rPr>
          <w:spacing w:val="-4"/>
          <w:rFonts w:ascii="hha6meId+DengXian" w:hAnsi="hha6meId+DengXian" w:eastAsia="hha6meId+DengXian"/>
          <w:color w:val="000000"/>
          <w:sz w:val="21"/>
        </w:rPr>
        <w:t>解</w:t>
      </w:r>
      <w:r>
        <w:rPr>
          <w:rFonts w:ascii="hha6meId+DengXian" w:hAnsi="hha6meId+DengXian" w:eastAsia="hha6meId+DengXian"/>
          <w:color w:val="000000"/>
          <w:sz w:val="21"/>
        </w:rPr>
        <w:t>释</w:t>
      </w:r>
      <w:r>
        <w:rPr>
          <w:spacing w:val="-4"/>
          <w:rFonts w:ascii="hha6meId+DengXian" w:hAnsi="hha6meId+DengXian" w:eastAsia="hha6meId+DengXian"/>
          <w:color w:val="000000"/>
          <w:sz w:val="21"/>
        </w:rPr>
        <w:t>：</w:t>
      </w:r>
      <w:r>
        <w:rPr>
          <w:rFonts w:ascii="PjUijCFL+DengXian" w:hAnsi="PjUijCFL+DengXian" w:eastAsia="PjUijCFL+DengXian"/>
          <w:color w:val="000000"/>
          <w:sz w:val="21"/>
        </w:rPr>
        <w:t xml:space="preserve"> </w:t>
      </w:r>
      <w:r>
        <w:br/>
      </w:r>
      <w:r>
        <w:rPr>
          <w:rFonts w:ascii="uUOlcrcX+SimSun" w:hAnsi="uUOlcrcX+SimSun" w:eastAsia="uUOlcrcX+SimSun"/>
          <w:color w:val="000000"/>
          <w:sz w:val="21"/>
        </w:rPr>
        <w:t>生物气溶胶：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悬</w:t>
      </w:r>
      <w:r>
        <w:rPr>
          <w:rFonts w:ascii="uUOlcrcX+SimSun" w:hAnsi="uUOlcrcX+SimSun" w:eastAsia="uUOlcrcX+SimSun"/>
          <w:color w:val="000000"/>
          <w:sz w:val="21"/>
        </w:rPr>
        <w:t>浮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在</w:t>
      </w:r>
      <w:r>
        <w:rPr>
          <w:rFonts w:ascii="uUOlcrcX+SimSun" w:hAnsi="uUOlcrcX+SimSun" w:eastAsia="uUOlcrcX+SimSun"/>
          <w:color w:val="000000"/>
          <w:sz w:val="21"/>
        </w:rPr>
        <w:t>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气</w:t>
      </w:r>
      <w:r>
        <w:rPr>
          <w:rFonts w:ascii="uUOlcrcX+SimSun" w:hAnsi="uUOlcrcX+SimSun" w:eastAsia="uUOlcrcX+SimSun"/>
          <w:color w:val="000000"/>
          <w:sz w:val="21"/>
        </w:rPr>
        <w:t>中的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微</w:t>
      </w:r>
      <w:r>
        <w:rPr>
          <w:rFonts w:ascii="uUOlcrcX+SimSun" w:hAnsi="uUOlcrcX+SimSun" w:eastAsia="uUOlcrcX+SimSun"/>
          <w:color w:val="000000"/>
          <w:sz w:val="21"/>
        </w:rPr>
        <w:t>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生</w:t>
      </w:r>
      <w:r>
        <w:rPr>
          <w:rFonts w:ascii="uUOlcrcX+SimSun" w:hAnsi="uUOlcrcX+SimSun" w:eastAsia="uUOlcrcX+SimSun"/>
          <w:color w:val="000000"/>
          <w:sz w:val="21"/>
        </w:rPr>
        <w:t>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颗</w:t>
      </w:r>
      <w:r>
        <w:rPr>
          <w:rFonts w:ascii="uUOlcrcX+SimSun" w:hAnsi="uUOlcrcX+SimSun" w:eastAsia="uUOlcrcX+SimSun"/>
          <w:color w:val="000000"/>
          <w:sz w:val="21"/>
        </w:rPr>
        <w:t>粒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或</w:t>
      </w:r>
      <w:r>
        <w:rPr>
          <w:rFonts w:ascii="uUOlcrcX+SimSun" w:hAnsi="uUOlcrcX+SimSun" w:eastAsia="uUOlcrcX+SimSun"/>
          <w:color w:val="000000"/>
          <w:sz w:val="21"/>
        </w:rPr>
        <w:t>由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生</w:t>
      </w:r>
      <w:r>
        <w:rPr>
          <w:rFonts w:ascii="uUOlcrcX+SimSun" w:hAnsi="uUOlcrcX+SimSun" w:eastAsia="uUOlcrcX+SimSun"/>
          <w:color w:val="000000"/>
          <w:sz w:val="21"/>
        </w:rPr>
        <w:t>物来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源</w:t>
      </w:r>
      <w:r>
        <w:rPr>
          <w:rFonts w:ascii="uUOlcrcX+SimSun" w:hAnsi="uUOlcrcX+SimSun" w:eastAsia="uUOlcrcX+SimSun"/>
          <w:color w:val="000000"/>
          <w:sz w:val="21"/>
        </w:rPr>
        <w:t>释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放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颗</w:t>
      </w:r>
      <w:r>
        <w:rPr>
          <w:rFonts w:ascii="uUOlcrcX+SimSun" w:hAnsi="uUOlcrcX+SimSun" w:eastAsia="uUOlcrcX+SimSun"/>
          <w:color w:val="000000"/>
          <w:sz w:val="21"/>
        </w:rPr>
        <w:t>粒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物</w:t>
      </w:r>
      <w:r>
        <w:rPr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通</w:t>
      </w:r>
      <w:r>
        <w:rPr>
          <w:rFonts w:ascii="uUOlcrcX+SimSun" w:hAnsi="uUOlcrcX+SimSun" w:eastAsia="uUOlcrcX+SimSun"/>
          <w:color w:val="000000"/>
          <w:sz w:val="21"/>
        </w:rPr>
        <w:t>常包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含</w:t>
      </w:r>
      <w:r>
        <w:rPr>
          <w:rFonts w:ascii="uUOlcrcX+SimSun" w:hAnsi="uUOlcrcX+SimSun" w:eastAsia="uUOlcrcX+SimSun"/>
          <w:color w:val="000000"/>
          <w:sz w:val="21"/>
        </w:rPr>
        <w:t>微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生</w:t>
      </w:r>
      <w:r>
        <w:rPr>
          <w:rFonts w:ascii="uUOlcrcX+SimSun" w:hAnsi="uUOlcrcX+SimSun" w:eastAsia="uUOlcrcX+SimSun"/>
          <w:color w:val="000000"/>
          <w:sz w:val="21"/>
        </w:rPr>
        <w:t>物</w:t>
      </w:r>
      <w:r>
        <w:rPr>
          <w:rFonts w:ascii="uUOlcrcX+SimSun" w:hAnsi="uUOlcrcX+SimSun" w:eastAsia="uUOlcrcX+SimSun"/>
          <w:color w:val="000000"/>
          <w:sz w:val="21"/>
        </w:rPr>
        <w:t>（如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、</w:t>
      </w:r>
      <w:r>
        <w:rPr>
          <w:rFonts w:ascii="uUOlcrcX+SimSun" w:hAnsi="uUOlcrcX+SimSun" w:eastAsia="uUOlcrcX+SimSun"/>
          <w:color w:val="000000"/>
          <w:sz w:val="21"/>
        </w:rPr>
        <w:t>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、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毒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）</w:t>
      </w:r>
      <w:r>
        <w:rPr>
          <w:rFonts w:ascii="uUOlcrcX+SimSun" w:hAnsi="uUOlcrcX+SimSun" w:eastAsia="uUOlcrcX+SimSun"/>
          <w:color w:val="000000"/>
          <w:sz w:val="21"/>
        </w:rPr>
        <w:t>、花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粉</w:t>
      </w:r>
      <w:r>
        <w:rPr>
          <w:rFonts w:ascii="uUOlcrcX+SimSun" w:hAnsi="uUOlcrcX+SimSun" w:eastAsia="uUOlcrcX+SimSun"/>
          <w:color w:val="000000"/>
          <w:sz w:val="21"/>
        </w:rPr>
        <w:t>、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孢</w:t>
      </w:r>
      <w:r>
        <w:rPr>
          <w:rFonts w:ascii="uUOlcrcX+SimSun" w:hAnsi="uUOlcrcX+SimSun" w:eastAsia="uUOlcrcX+SimSun"/>
          <w:color w:val="000000"/>
          <w:sz w:val="21"/>
        </w:rPr>
        <w:t>子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、</w:t>
      </w:r>
      <w:r>
        <w:rPr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胞</w:t>
      </w:r>
      <w:r>
        <w:rPr>
          <w:rFonts w:ascii="uUOlcrcX+SimSun" w:hAnsi="uUOlcrcX+SimSun" w:eastAsia="uUOlcrcX+SimSun"/>
          <w:color w:val="000000"/>
          <w:sz w:val="21"/>
        </w:rPr>
        <w:t>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、毒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素</w:t>
      </w:r>
      <w:r>
        <w:rPr>
          <w:rFonts w:ascii="uUOlcrcX+SimSun" w:hAnsi="uUOlcrcX+SimSun" w:eastAsia="uUOlcrcX+SimSun"/>
          <w:color w:val="000000"/>
          <w:sz w:val="21"/>
        </w:rPr>
        <w:t>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其</w:t>
      </w:r>
      <w:r>
        <w:rPr>
          <w:rFonts w:ascii="uUOlcrcX+SimSun" w:hAnsi="uUOlcrcX+SimSun" w:eastAsia="uUOlcrcX+SimSun"/>
          <w:color w:val="000000"/>
          <w:sz w:val="21"/>
        </w:rPr>
        <w:t>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有</w:t>
      </w:r>
      <w:r>
        <w:rPr>
          <w:rFonts w:ascii="uUOlcrcX+SimSun" w:hAnsi="uUOlcrcX+SimSun" w:eastAsia="uUOlcrcX+SimSun"/>
          <w:color w:val="000000"/>
          <w:sz w:val="21"/>
        </w:rPr>
        <w:t>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成</w:t>
      </w:r>
      <w:r>
        <w:rPr>
          <w:rFonts w:ascii="uUOlcrcX+SimSun" w:hAnsi="uUOlcrcX+SimSun" w:eastAsia="uUOlcrcX+SimSun"/>
          <w:color w:val="000000"/>
          <w:sz w:val="21"/>
        </w:rPr>
        <w:t>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uUOlcrcX+SimSun" w:hAnsi="uUOlcrcX+SimSun" w:eastAsia="uUOlcrcX+SimSun"/>
          <w:color w:val="000000"/>
          <w:sz w:val="21"/>
        </w:rPr>
        <w:t>它们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可</w:t>
      </w:r>
      <w:r>
        <w:rPr>
          <w:rFonts w:ascii="uUOlcrcX+SimSun" w:hAnsi="uUOlcrcX+SimSun" w:eastAsia="uUOlcrcX+SimSun"/>
          <w:color w:val="000000"/>
          <w:sz w:val="21"/>
        </w:rPr>
        <w:t>能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以</w:t>
      </w:r>
      <w:r>
        <w:rPr>
          <w:rFonts w:ascii="uUOlcrcX+SimSun" w:hAnsi="uUOlcrcX+SimSun" w:eastAsia="uUOlcrcX+SimSun"/>
          <w:color w:val="000000"/>
          <w:sz w:val="21"/>
        </w:rPr>
        <w:t>单</w:t>
      </w:r>
      <w:r>
        <w:rPr>
          <w:rFonts w:ascii="uUOlcrcX+SimSun" w:hAnsi="uUOlcrcX+SimSun" w:eastAsia="uUOlcrcX+SimSun"/>
          <w:color w:val="000000"/>
          <w:sz w:val="21"/>
        </w:rPr>
        <w:t>细胞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、</w:t>
      </w:r>
      <w:r>
        <w:rPr>
          <w:rFonts w:ascii="uUOlcrcX+SimSun" w:hAnsi="uUOlcrcX+SimSun" w:eastAsia="uUOlcrcX+SimSun"/>
          <w:color w:val="000000"/>
          <w:sz w:val="21"/>
        </w:rPr>
        <w:t>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集</w:t>
      </w:r>
      <w:r>
        <w:rPr>
          <w:rFonts w:ascii="uUOlcrcX+SimSun" w:hAnsi="uUOlcrcX+SimSun" w:eastAsia="uUOlcrcX+SimSun"/>
          <w:color w:val="000000"/>
          <w:sz w:val="21"/>
        </w:rPr>
        <w:t>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或</w:t>
      </w:r>
      <w:r>
        <w:rPr>
          <w:rFonts w:ascii="uUOlcrcX+SimSun" w:hAnsi="uUOlcrcX+SimSun" w:eastAsia="uUOlcrcX+SimSun"/>
          <w:color w:val="000000"/>
          <w:sz w:val="21"/>
        </w:rPr>
        <w:t>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着</w:t>
      </w:r>
      <w:r>
        <w:rPr>
          <w:rFonts w:ascii="uUOlcrcX+SimSun" w:hAnsi="uUOlcrcX+SimSun" w:eastAsia="uUOlcrcX+SimSun"/>
          <w:color w:val="000000"/>
          <w:sz w:val="21"/>
        </w:rPr>
        <w:t>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非</w:t>
      </w:r>
      <w:r>
        <w:rPr>
          <w:rFonts w:ascii="uUOlcrcX+SimSun" w:hAnsi="uUOlcrcX+SimSun" w:eastAsia="uUOlcrcX+SimSun"/>
          <w:color w:val="000000"/>
          <w:sz w:val="21"/>
        </w:rPr>
        <w:t>生物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颗</w:t>
      </w:r>
      <w:r>
        <w:rPr>
          <w:rFonts w:ascii="uUOlcrcX+SimSun" w:hAnsi="uUOlcrcX+SimSun" w:eastAsia="uUOlcrcX+SimSun"/>
          <w:color w:val="000000"/>
          <w:sz w:val="21"/>
        </w:rPr>
        <w:t>粒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uUOlcrcX+SimSun" w:hAnsi="uUOlcrcX+SimSun" w:eastAsia="uUOlcrcX+SimSun"/>
          <w:color w:val="000000"/>
          <w:sz w:val="21"/>
        </w:rPr>
        <w:t>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尘</w:t>
      </w:r>
      <w:r>
        <w:rPr>
          <w:rFonts w:ascii="uUOlcrcX+SimSun" w:hAnsi="uUOlcrcX+SimSun" w:eastAsia="uUOlcrcX+SimSun"/>
          <w:color w:val="000000"/>
          <w:sz w:val="21"/>
        </w:rPr>
        <w:t>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、</w:t>
      </w:r>
      <w:r>
        <w:rPr>
          <w:rFonts w:ascii="uUOlcrcX+SimSun" w:hAnsi="uUOlcrcX+SimSun" w:eastAsia="uUOlcrcX+SimSun"/>
          <w:color w:val="000000"/>
          <w:sz w:val="21"/>
        </w:rPr>
        <w:t>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滴</w:t>
      </w:r>
      <w:r>
        <w:rPr>
          <w:rFonts w:ascii="uUOlcrcX+SimSun" w:hAnsi="uUOlcrcX+SimSun" w:eastAsia="uUOlcrcX+SimSun"/>
          <w:color w:val="000000"/>
          <w:sz w:val="21"/>
        </w:rPr>
        <w:t>）的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形</w:t>
      </w:r>
      <w:r>
        <w:rPr>
          <w:rFonts w:ascii="uUOlcrcX+SimSun" w:hAnsi="uUOlcrcX+SimSun" w:eastAsia="uUOlcrcX+SimSun"/>
          <w:color w:val="000000"/>
          <w:sz w:val="21"/>
        </w:rPr>
        <w:t>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存</w:t>
      </w:r>
      <w:r>
        <w:rPr>
          <w:rFonts w:ascii="uUOlcrcX+SimSun" w:hAnsi="uUOlcrcX+SimSun" w:eastAsia="uUOlcrcX+SimSun"/>
          <w:color w:val="000000"/>
          <w:sz w:val="21"/>
        </w:rPr>
        <w:t>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粒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径</w:t>
      </w:r>
      <w:r>
        <w:rPr>
          <w:rFonts w:ascii="uUOlcrcX+SimSun" w:hAnsi="uUOlcrcX+SimSun" w:eastAsia="uUOlcrcX+SimSun"/>
          <w:color w:val="000000"/>
          <w:sz w:val="21"/>
        </w:rPr>
        <w:t>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围</w:t>
      </w:r>
      <w:r>
        <w:rPr>
          <w:rFonts w:ascii="uUOlcrcX+SimSun" w:hAnsi="uUOlcrcX+SimSun" w:eastAsia="uUOlcrcX+SimSun"/>
          <w:color w:val="000000"/>
          <w:sz w:val="21"/>
        </w:rPr>
        <w:t>从纳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米</w:t>
      </w:r>
      <w:r>
        <w:rPr>
          <w:rFonts w:ascii="uUOlcrcX+SimSun" w:hAnsi="uUOlcrcX+SimSun" w:eastAsia="uUOlcrcX+SimSun"/>
          <w:color w:val="000000"/>
          <w:sz w:val="21"/>
        </w:rPr>
        <w:t>级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到</w:t>
      </w:r>
      <w:r>
        <w:rPr>
          <w:rFonts w:ascii="uUOlcrcX+SimSun" w:hAnsi="uUOlcrcX+SimSun" w:eastAsia="uUOlcrcX+SimSun"/>
          <w:color w:val="000000"/>
          <w:sz w:val="21"/>
        </w:rPr>
        <w:t>微</w:t>
      </w:r>
      <w:r>
        <w:rPr>
          <w:rFonts w:ascii="uUOlcrcX+SimSun" w:hAnsi="uUOlcrcX+SimSun" w:eastAsia="uUOlcrcX+SimSun"/>
          <w:color w:val="000000"/>
          <w:sz w:val="21"/>
        </w:rPr>
        <w:t>米级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不</w:t>
      </w:r>
      <w:r>
        <w:rPr>
          <w:rFonts w:ascii="uUOlcrcX+SimSun" w:hAnsi="uUOlcrcX+SimSun" w:eastAsia="uUOlcrcX+SimSun"/>
          <w:color w:val="000000"/>
          <w:sz w:val="21"/>
        </w:rPr>
        <w:t>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spacing w:val="0"/>
          <w:rFonts w:ascii="LuxwX2go+Cambria" w:hAnsi="LuxwX2go+Cambria" w:eastAsia="LuxwX2go+Cambria"/>
          <w:color w:val="000000"/>
          <w:sz w:val="21"/>
        </w:rPr>
        <w:t xml:space="preserve"> </w:t>
      </w:r>
    </w:p>
    <w:p>
      <w:pPr>
        <w:autoSpaceDN w:val="0"/>
        <w:tabs>
          <w:tab w:pos="720" w:val="left"/>
        </w:tabs>
        <w:autoSpaceDE w:val="0"/>
        <w:widowControl/>
        <w:spacing w:line="332" w:lineRule="exact" w:before="0" w:after="0"/>
        <w:ind w:left="360" w:right="1584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【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注</w:t>
      </w:r>
      <w:r>
        <w:rPr>
          <w:spacing w:val="-1"/>
          <w:rFonts w:ascii="LuxwX2go+Cambria" w:hAnsi="LuxwX2go+Cambria" w:eastAsia="LuxwX2go+Cambria"/>
          <w:color w:val="000000"/>
          <w:sz w:val="21"/>
        </w:rPr>
        <w:t>3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】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第</w:t>
      </w:r>
      <w:r>
        <w:rPr>
          <w:spacing w:val="51"/>
          <w:rFonts w:ascii="LuxwX2go+Cambria" w:hAnsi="LuxwX2go+Cambria" w:eastAsia="LuxwX2go+Cambria"/>
          <w:color w:val="000000"/>
          <w:sz w:val="21"/>
        </w:rPr>
        <w:t>2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问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浓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的相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关参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数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和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公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式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：</w:t>
      </w:r>
      <w:r>
        <w:rPr>
          <w:spacing w:val="0"/>
          <w:rFonts w:ascii="LuxwX2go+Cambria" w:hAnsi="LuxwX2go+Cambria" w:eastAsia="LuxwX2go+Cambria"/>
          <w:color w:val="000000"/>
          <w:sz w:val="21"/>
        </w:rPr>
        <w:t xml:space="preserve"> </w:t>
      </w:r>
      <w:r>
        <w:br/>
      </w:r>
      <w:r>
        <w:tab/>
      </w:r>
      <w:r>
        <w:rPr>
          <w:rFonts w:ascii="uUOlcrcX+SimSun" w:hAnsi="uUOlcrcX+SimSun" w:eastAsia="uUOlcrcX+SimSun"/>
          <w:color w:val="000000"/>
          <w:sz w:val="21"/>
        </w:rPr>
        <w:t>已知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压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强</w:t>
      </w:r>
      <w:r>
        <w:rPr>
          <w:rFonts w:ascii="SBhSrHCC+TimesNewRomanPS" w:hAnsi="SBhSrHCC+TimesNewRomanPS" w:eastAsia="SBhSrHCC+TimesNewRomanPS"/>
          <w:color w:val="000000"/>
          <w:sz w:val="21"/>
        </w:rPr>
        <w:t>P</w:t>
      </w:r>
      <w:r>
        <w:rPr>
          <w:spacing w:val="-4"/>
          <w:rFonts w:ascii="SBhSrHCC+TimesNewRomanPS" w:hAnsi="SBhSrHCC+TimesNewRomanPS" w:eastAsia="SBhSrHCC+TimesNewRomanPS"/>
          <w:color w:val="000000"/>
          <w:sz w:val="21"/>
        </w:rPr>
        <w:t>r</w:t>
      </w:r>
      <w:r>
        <w:rPr>
          <w:rFonts w:ascii="SBhSrHCC+TimesNewRomanPS" w:hAnsi="SBhSrHCC+TimesNewRomanPS" w:eastAsia="SBhSrHCC+TimesNewRomanPS"/>
          <w:color w:val="000000"/>
          <w:sz w:val="21"/>
        </w:rPr>
        <w:t>e</w:t>
      </w:r>
      <w:r>
        <w:rPr>
          <w:spacing w:val="-2"/>
          <w:rFonts w:ascii="SBhSrHCC+TimesNewRomanPS" w:hAnsi="SBhSrHCC+TimesNewRomanPS" w:eastAsia="SBhSrHCC+TimesNewRomanPS"/>
          <w:color w:val="000000"/>
          <w:sz w:val="21"/>
        </w:rPr>
        <w:t>s</w:t>
      </w:r>
      <w:r>
        <w:rPr>
          <w:rFonts w:ascii="SBhSrHCC+TimesNewRomanPS" w:hAnsi="SBhSrHCC+TimesNewRomanPS" w:eastAsia="SBhSrHCC+TimesNewRomanPS"/>
          <w:color w:val="000000"/>
          <w:sz w:val="21"/>
        </w:rPr>
        <w:t>su</w:t>
      </w:r>
      <w:r>
        <w:rPr>
          <w:spacing w:val="-6"/>
          <w:rFonts w:ascii="SBhSrHCC+TimesNewRomanPS" w:hAnsi="SBhSrHCC+TimesNewRomanPS" w:eastAsia="SBhSrHCC+TimesNewRomanPS"/>
          <w:color w:val="000000"/>
          <w:sz w:val="21"/>
        </w:rPr>
        <w:t>r</w:t>
      </w:r>
      <w:r>
        <w:rPr>
          <w:spacing w:val="54"/>
          <w:rFonts w:ascii="SBhSrHCC+TimesNewRomanPS" w:hAnsi="SBhSrHCC+TimesNewRomanPS" w:eastAsia="SBhSrHCC+TimesNewRomanPS"/>
          <w:color w:val="000000"/>
          <w:sz w:val="21"/>
        </w:rPr>
        <w:t>e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与</w:t>
      </w:r>
      <w:r>
        <w:rPr>
          <w:rFonts w:ascii="uUOlcrcX+SimSun" w:hAnsi="uUOlcrcX+SimSun" w:eastAsia="uUOlcrcX+SimSun"/>
          <w:color w:val="000000"/>
          <w:sz w:val="21"/>
        </w:rPr>
        <w:t>菌脓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水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势</w:t>
      </w:r>
      <w:r>
        <w:rPr>
          <w:spacing w:val="2"/>
          <w:rFonts w:ascii="SBhSrHCC+TimesNewRomanPS" w:hAnsi="SBhSrHCC+TimesNewRomanPS" w:eastAsia="SBhSrHCC+TimesNewRomanPS"/>
          <w:color w:val="000000"/>
          <w:sz w:val="24"/>
        </w:rPr>
        <w:t>ψ</w:t>
      </w:r>
      <w:r>
        <w:rPr>
          <w:rFonts w:ascii="SBhSrHCC+TimesNewRomanPS" w:hAnsi="SBhSrHCC+TimesNewRomanPS" w:eastAsia="SBhSrHCC+TimesNewRomanPS"/>
          <w:color w:val="000000"/>
          <w:sz w:val="12"/>
        </w:rPr>
        <w:t>ba</w:t>
      </w:r>
      <w:r>
        <w:rPr>
          <w:spacing w:val="-4"/>
          <w:rFonts w:ascii="SBhSrHCC+TimesNewRomanPS" w:hAnsi="SBhSrHCC+TimesNewRomanPS" w:eastAsia="SBhSrHCC+TimesNewRomanPS"/>
          <w:color w:val="000000"/>
          <w:sz w:val="12"/>
        </w:rPr>
        <w:t>c</w:t>
      </w:r>
      <w:r>
        <w:rPr>
          <w:spacing w:val="2"/>
          <w:rFonts w:ascii="SBhSrHCC+TimesNewRomanPS" w:hAnsi="SBhSrHCC+TimesNewRomanPS" w:eastAsia="SBhSrHCC+TimesNewRomanPS"/>
          <w:color w:val="000000"/>
          <w:sz w:val="12"/>
        </w:rPr>
        <w:t>t</w:t>
      </w:r>
      <w:r>
        <w:rPr>
          <w:rFonts w:ascii="SBhSrHCC+TimesNewRomanPS" w:hAnsi="SBhSrHCC+TimesNewRomanPS" w:eastAsia="SBhSrHCC+TimesNewRomanPS"/>
          <w:color w:val="000000"/>
          <w:sz w:val="12"/>
        </w:rPr>
        <w:t>e</w:t>
      </w:r>
      <w:r>
        <w:rPr>
          <w:spacing w:val="-4"/>
          <w:rFonts w:ascii="SBhSrHCC+TimesNewRomanPS" w:hAnsi="SBhSrHCC+TimesNewRomanPS" w:eastAsia="SBhSrHCC+TimesNewRomanPS"/>
          <w:color w:val="000000"/>
          <w:sz w:val="12"/>
        </w:rPr>
        <w:t>r</w:t>
      </w:r>
      <w:r>
        <w:rPr>
          <w:rFonts w:ascii="SBhSrHCC+TimesNewRomanPS" w:hAnsi="SBhSrHCC+TimesNewRomanPS" w:eastAsia="SBhSrHCC+TimesNewRomanPS"/>
          <w:color w:val="000000"/>
          <w:sz w:val="12"/>
        </w:rPr>
        <w:t>i</w:t>
      </w:r>
      <w:r>
        <w:rPr>
          <w:spacing w:val="32"/>
          <w:rFonts w:ascii="SBhSrHCC+TimesNewRomanPS" w:hAnsi="SBhSrHCC+TimesNewRomanPS" w:eastAsia="SBhSrHCC+TimesNewRomanPS"/>
          <w:color w:val="000000"/>
          <w:sz w:val="12"/>
        </w:rPr>
        <w:t>a</w:t>
      </w:r>
      <w:r>
        <w:rPr>
          <w:rFonts w:ascii="uUOlcrcX+SimSun" w:hAnsi="uUOlcrcX+SimSun" w:eastAsia="uUOlcrcX+SimSun"/>
          <w:color w:val="000000"/>
          <w:sz w:val="21"/>
        </w:rPr>
        <w:t>和叶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片水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势</w:t>
      </w:r>
      <w:r>
        <w:rPr>
          <w:spacing w:val="2"/>
          <w:rFonts w:ascii="SBhSrHCC+TimesNewRomanPS" w:hAnsi="SBhSrHCC+TimesNewRomanPS" w:eastAsia="SBhSrHCC+TimesNewRomanPS"/>
          <w:color w:val="000000"/>
          <w:sz w:val="24"/>
        </w:rPr>
        <w:t>ψ</w:t>
      </w:r>
      <w:r>
        <w:rPr>
          <w:spacing w:val="-2"/>
          <w:rFonts w:ascii="SBhSrHCC+TimesNewRomanPS" w:hAnsi="SBhSrHCC+TimesNewRomanPS" w:eastAsia="SBhSrHCC+TimesNewRomanPS"/>
          <w:color w:val="000000"/>
          <w:sz w:val="12"/>
        </w:rPr>
        <w:t>l</w:t>
      </w:r>
      <w:r>
        <w:rPr>
          <w:rFonts w:ascii="SBhSrHCC+TimesNewRomanPS" w:hAnsi="SBhSrHCC+TimesNewRomanPS" w:eastAsia="SBhSrHCC+TimesNewRomanPS"/>
          <w:color w:val="000000"/>
          <w:sz w:val="12"/>
        </w:rPr>
        <w:t>ea</w:t>
      </w:r>
      <w:r>
        <w:rPr>
          <w:spacing w:val="30"/>
          <w:rFonts w:ascii="SBhSrHCC+TimesNewRomanPS" w:hAnsi="SBhSrHCC+TimesNewRomanPS" w:eastAsia="SBhSrHCC+TimesNewRomanPS"/>
          <w:color w:val="000000"/>
          <w:sz w:val="12"/>
        </w:rPr>
        <w:t>f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有如下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关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系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：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64" w:lineRule="exact" w:before="100" w:after="0"/>
        <w:ind w:left="3612" w:right="0" w:firstLine="0"/>
        <w:jc w:val="left"/>
      </w:pPr>
      <w:r>
        <w:rPr>
          <w:rFonts w:ascii="SBhSrHCC+TimesNewRomanPS" w:hAnsi="SBhSrHCC+TimesNewRomanPS" w:eastAsia="SBhSrHCC+TimesNewRomanPS"/>
          <w:color w:val="000000"/>
          <w:sz w:val="21"/>
        </w:rPr>
        <w:t>P</w:t>
      </w:r>
      <w:r>
        <w:rPr>
          <w:spacing w:val="-4"/>
          <w:rFonts w:ascii="SBhSrHCC+TimesNewRomanPS" w:hAnsi="SBhSrHCC+TimesNewRomanPS" w:eastAsia="SBhSrHCC+TimesNewRomanPS"/>
          <w:color w:val="000000"/>
          <w:sz w:val="21"/>
        </w:rPr>
        <w:t>r</w:t>
      </w:r>
      <w:r>
        <w:rPr>
          <w:rFonts w:ascii="SBhSrHCC+TimesNewRomanPS" w:hAnsi="SBhSrHCC+TimesNewRomanPS" w:eastAsia="SBhSrHCC+TimesNewRomanPS"/>
          <w:color w:val="000000"/>
          <w:sz w:val="21"/>
        </w:rPr>
        <w:t>e</w:t>
      </w:r>
      <w:r>
        <w:rPr>
          <w:spacing w:val="-2"/>
          <w:rFonts w:ascii="SBhSrHCC+TimesNewRomanPS" w:hAnsi="SBhSrHCC+TimesNewRomanPS" w:eastAsia="SBhSrHCC+TimesNewRomanPS"/>
          <w:color w:val="000000"/>
          <w:sz w:val="21"/>
        </w:rPr>
        <w:t>s</w:t>
      </w:r>
      <w:r>
        <w:rPr>
          <w:rFonts w:ascii="SBhSrHCC+TimesNewRomanPS" w:hAnsi="SBhSrHCC+TimesNewRomanPS" w:eastAsia="SBhSrHCC+TimesNewRomanPS"/>
          <w:color w:val="000000"/>
          <w:sz w:val="21"/>
        </w:rPr>
        <w:t>su</w:t>
      </w:r>
      <w:r>
        <w:rPr>
          <w:spacing w:val="-6"/>
          <w:rFonts w:ascii="SBhSrHCC+TimesNewRomanPS" w:hAnsi="SBhSrHCC+TimesNewRomanPS" w:eastAsia="SBhSrHCC+TimesNewRomanPS"/>
          <w:color w:val="000000"/>
          <w:sz w:val="21"/>
        </w:rPr>
        <w:t>r</w:t>
      </w:r>
      <w:r>
        <w:rPr>
          <w:rFonts w:ascii="SBhSrHCC+TimesNewRomanPS" w:hAnsi="SBhSrHCC+TimesNewRomanPS" w:eastAsia="SBhSrHCC+TimesNewRomanPS"/>
          <w:color w:val="000000"/>
          <w:sz w:val="21"/>
        </w:rPr>
        <w:t>e</w:t>
      </w:r>
      <w:r>
        <w:rPr>
          <w:spacing w:val="-2"/>
          <w:rFonts w:ascii="SBhSrHCC+TimesNewRomanPS" w:hAnsi="SBhSrHCC+TimesNewRomanPS" w:eastAsia="SBhSrHCC+TimesNewRomanPS"/>
          <w:color w:val="000000"/>
          <w:sz w:val="21"/>
        </w:rPr>
        <w:t xml:space="preserve"> = </w:t>
      </w:r>
      <w:r>
        <w:rPr>
          <w:spacing w:val="2"/>
          <w:rFonts w:ascii="SBhSrHCC+TimesNewRomanPS" w:hAnsi="SBhSrHCC+TimesNewRomanPS" w:eastAsia="SBhSrHCC+TimesNewRomanPS"/>
          <w:color w:val="000000"/>
          <w:sz w:val="24"/>
        </w:rPr>
        <w:t>ψ</w:t>
      </w:r>
      <w:r>
        <w:rPr>
          <w:rFonts w:ascii="SBhSrHCC+TimesNewRomanPS" w:hAnsi="SBhSrHCC+TimesNewRomanPS" w:eastAsia="SBhSrHCC+TimesNewRomanPS"/>
          <w:color w:val="000000"/>
          <w:sz w:val="12"/>
        </w:rPr>
        <w:t>bacte</w:t>
      </w:r>
      <w:r>
        <w:rPr>
          <w:spacing w:val="-2"/>
          <w:rFonts w:ascii="SBhSrHCC+TimesNewRomanPS" w:hAnsi="SBhSrHCC+TimesNewRomanPS" w:eastAsia="SBhSrHCC+TimesNewRomanPS"/>
          <w:color w:val="000000"/>
          <w:sz w:val="12"/>
        </w:rPr>
        <w:t>r</w:t>
      </w:r>
      <w:r>
        <w:rPr>
          <w:rFonts w:ascii="SBhSrHCC+TimesNewRomanPS" w:hAnsi="SBhSrHCC+TimesNewRomanPS" w:eastAsia="SBhSrHCC+TimesNewRomanPS"/>
          <w:color w:val="000000"/>
          <w:sz w:val="12"/>
        </w:rPr>
        <w:t>i</w:t>
      </w:r>
      <w:r>
        <w:rPr>
          <w:spacing w:val="2"/>
          <w:rFonts w:ascii="SBhSrHCC+TimesNewRomanPS" w:hAnsi="SBhSrHCC+TimesNewRomanPS" w:eastAsia="SBhSrHCC+TimesNewRomanPS"/>
          <w:color w:val="000000"/>
          <w:sz w:val="12"/>
        </w:rPr>
        <w:t>a</w:t>
      </w:r>
      <w:r>
        <w:rPr>
          <w:spacing w:val="-1"/>
          <w:rFonts w:ascii="SBhSrHCC+TimesNewRomanPS" w:hAnsi="SBhSrHCC+TimesNewRomanPS" w:eastAsia="SBhSrHCC+TimesNewRomanPS"/>
          <w:color w:val="000000"/>
          <w:sz w:val="21"/>
        </w:rPr>
        <w:t xml:space="preserve"> </w:t>
      </w:r>
      <w:r>
        <w:rPr>
          <w:spacing w:val="-2"/>
          <w:rFonts w:ascii="SBhSrHCC+TimesNewRomanPS" w:hAnsi="SBhSrHCC+TimesNewRomanPS" w:eastAsia="SBhSrHCC+TimesNewRomanPS"/>
          <w:color w:val="000000"/>
          <w:sz w:val="21"/>
        </w:rPr>
        <w:t>−</w:t>
      </w:r>
      <w:r>
        <w:rPr>
          <w:spacing w:val="-5"/>
          <w:rFonts w:ascii="SBhSrHCC+TimesNewRomanPS" w:hAnsi="SBhSrHCC+TimesNewRomanPS" w:eastAsia="SBhSrHCC+TimesNewRomanPS"/>
          <w:color w:val="000000"/>
          <w:sz w:val="21"/>
        </w:rPr>
        <w:t xml:space="preserve"> </w:t>
      </w:r>
      <w:r>
        <w:rPr>
          <w:spacing w:val="4"/>
          <w:rFonts w:ascii="SBhSrHCC+TimesNewRomanPS" w:hAnsi="SBhSrHCC+TimesNewRomanPS" w:eastAsia="SBhSrHCC+TimesNewRomanPS"/>
          <w:color w:val="000000"/>
          <w:sz w:val="24"/>
        </w:rPr>
        <w:t>ψ</w:t>
      </w:r>
      <w:r>
        <w:rPr>
          <w:spacing w:val="-2"/>
          <w:rFonts w:ascii="SBhSrHCC+TimesNewRomanPS" w:hAnsi="SBhSrHCC+TimesNewRomanPS" w:eastAsia="SBhSrHCC+TimesNewRomanPS"/>
          <w:color w:val="000000"/>
          <w:sz w:val="12"/>
        </w:rPr>
        <w:t>le</w:t>
      </w:r>
      <w:r>
        <w:rPr>
          <w:rFonts w:ascii="SBhSrHCC+TimesNewRomanPS" w:hAnsi="SBhSrHCC+TimesNewRomanPS" w:eastAsia="SBhSrHCC+TimesNewRomanPS"/>
          <w:color w:val="000000"/>
          <w:sz w:val="12"/>
        </w:rPr>
        <w:t>a</w:t>
      </w:r>
      <w:r>
        <w:rPr>
          <w:spacing w:val="2"/>
          <w:rFonts w:ascii="SBhSrHCC+TimesNewRomanPS" w:hAnsi="SBhSrHCC+TimesNewRomanPS" w:eastAsia="SBhSrHCC+TimesNewRomanPS"/>
          <w:color w:val="000000"/>
          <w:sz w:val="12"/>
        </w:rPr>
        <w:t>f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66" w:lineRule="exact" w:before="88" w:after="0"/>
        <w:ind w:left="78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其中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：</w:t>
      </w:r>
      <w:r>
        <w:rPr>
          <w:spacing w:val="0"/>
          <w:rFonts w:ascii="SBhSrHCC+TimesNewRomanPS" w:hAnsi="SBhSrHCC+TimesNewRomanPS" w:eastAsia="SBhSrHCC+TimesNewRomanPS"/>
          <w:color w:val="000000"/>
          <w:sz w:val="24"/>
        </w:rPr>
        <w:t>ψ</w:t>
      </w:r>
      <w:r>
        <w:rPr>
          <w:rFonts w:ascii="SBhSrHCC+TimesNewRomanPS" w:hAnsi="SBhSrHCC+TimesNewRomanPS" w:eastAsia="SBhSrHCC+TimesNewRomanPS"/>
          <w:color w:val="000000"/>
          <w:sz w:val="12"/>
        </w:rPr>
        <w:t>bact</w:t>
      </w:r>
      <w:r>
        <w:rPr>
          <w:spacing w:val="-2"/>
          <w:rFonts w:ascii="SBhSrHCC+TimesNewRomanPS" w:hAnsi="SBhSrHCC+TimesNewRomanPS" w:eastAsia="SBhSrHCC+TimesNewRomanPS"/>
          <w:color w:val="000000"/>
          <w:sz w:val="12"/>
        </w:rPr>
        <w:t>e</w:t>
      </w:r>
      <w:r>
        <w:rPr>
          <w:spacing w:val="-4"/>
          <w:rFonts w:ascii="SBhSrHCC+TimesNewRomanPS" w:hAnsi="SBhSrHCC+TimesNewRomanPS" w:eastAsia="SBhSrHCC+TimesNewRomanPS"/>
          <w:color w:val="000000"/>
          <w:sz w:val="12"/>
        </w:rPr>
        <w:t>r</w:t>
      </w:r>
      <w:r>
        <w:rPr>
          <w:rFonts w:ascii="SBhSrHCC+TimesNewRomanPS" w:hAnsi="SBhSrHCC+TimesNewRomanPS" w:eastAsia="SBhSrHCC+TimesNewRomanPS"/>
          <w:color w:val="000000"/>
          <w:sz w:val="12"/>
        </w:rPr>
        <w:t>i</w:t>
      </w:r>
      <w:r>
        <w:rPr>
          <w:spacing w:val="32"/>
          <w:rFonts w:ascii="SBhSrHCC+TimesNewRomanPS" w:hAnsi="SBhSrHCC+TimesNewRomanPS" w:eastAsia="SBhSrHCC+TimesNewRomanPS"/>
          <w:color w:val="000000"/>
          <w:sz w:val="12"/>
        </w:rPr>
        <w:t>a</w:t>
      </w:r>
      <w:r>
        <w:rPr>
          <w:rFonts w:ascii="uUOlcrcX+SimSun" w:hAnsi="uUOlcrcX+SimSun" w:eastAsia="uUOlcrcX+SimSun"/>
          <w:color w:val="000000"/>
          <w:sz w:val="21"/>
        </w:rPr>
        <w:t>为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水势</w:t>
      </w:r>
      <w:r>
        <w:rPr>
          <w:rFonts w:ascii="uUOlcrcX+SimSun" w:hAnsi="uUOlcrcX+SimSun" w:eastAsia="uUOlcrcX+SimSun"/>
          <w:color w:val="000000"/>
          <w:sz w:val="21"/>
        </w:rPr>
        <w:t>（与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E</w:t>
      </w:r>
      <w:r>
        <w:rPr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>S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含</w:t>
      </w:r>
      <w:r>
        <w:rPr>
          <w:rFonts w:ascii="uUOlcrcX+SimSun" w:hAnsi="uUOlcrcX+SimSun" w:eastAsia="uUOlcrcX+SimSun"/>
          <w:color w:val="000000"/>
          <w:sz w:val="21"/>
        </w:rPr>
        <w:t>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正相</w:t>
      </w:r>
      <w:r>
        <w:rPr>
          <w:rFonts w:ascii="uUOlcrcX+SimSun" w:hAnsi="uUOlcrcX+SimSun" w:eastAsia="uUOlcrcX+SimSun"/>
          <w:color w:val="000000"/>
          <w:sz w:val="21"/>
        </w:rPr>
        <w:t>关）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tabs>
          <w:tab w:pos="842" w:val="left"/>
        </w:tabs>
        <w:autoSpaceDE w:val="0"/>
        <w:widowControl/>
        <w:spacing w:line="346" w:lineRule="exact" w:before="14" w:after="0"/>
        <w:ind w:left="360" w:right="288" w:firstLine="0"/>
        <w:jc w:val="left"/>
      </w:pPr>
      <w:r>
        <w:tab/>
      </w:r>
      <w:r>
        <w:rPr>
          <w:spacing w:val="4"/>
          <w:rFonts w:ascii="SBhSrHCC+TimesNewRomanPS" w:hAnsi="SBhSrHCC+TimesNewRomanPS" w:eastAsia="SBhSrHCC+TimesNewRomanPS"/>
          <w:color w:val="000000"/>
          <w:sz w:val="24"/>
        </w:rPr>
        <w:t>ψ</w:t>
      </w:r>
      <w:r>
        <w:rPr>
          <w:spacing w:val="-2"/>
          <w:rFonts w:ascii="SBhSrHCC+TimesNewRomanPS" w:hAnsi="SBhSrHCC+TimesNewRomanPS" w:eastAsia="SBhSrHCC+TimesNewRomanPS"/>
          <w:color w:val="000000"/>
          <w:sz w:val="12"/>
        </w:rPr>
        <w:t>le</w:t>
      </w:r>
      <w:r>
        <w:rPr>
          <w:rFonts w:ascii="SBhSrHCC+TimesNewRomanPS" w:hAnsi="SBhSrHCC+TimesNewRomanPS" w:eastAsia="SBhSrHCC+TimesNewRomanPS"/>
          <w:color w:val="000000"/>
          <w:sz w:val="12"/>
        </w:rPr>
        <w:t>a</w:t>
      </w:r>
      <w:r>
        <w:rPr>
          <w:spacing w:val="30"/>
          <w:rFonts w:ascii="SBhSrHCC+TimesNewRomanPS" w:hAnsi="SBhSrHCC+TimesNewRomanPS" w:eastAsia="SBhSrHCC+TimesNewRomanPS"/>
          <w:color w:val="000000"/>
          <w:sz w:val="12"/>
        </w:rPr>
        <w:t>f</w:t>
      </w:r>
      <w:r>
        <w:rPr>
          <w:rFonts w:ascii="uUOlcrcX+SimSun" w:hAnsi="uUOlcrcX+SimSun" w:eastAsia="uUOlcrcX+SimSun"/>
          <w:color w:val="000000"/>
          <w:sz w:val="21"/>
        </w:rPr>
        <w:t>为叶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水</w:t>
      </w:r>
      <w:r>
        <w:rPr>
          <w:spacing w:val="-14"/>
          <w:rFonts w:ascii="uUOlcrcX+SimSun" w:hAnsi="uUOlcrcX+SimSun" w:eastAsia="uUOlcrcX+SimSun"/>
          <w:color w:val="000000"/>
          <w:sz w:val="21"/>
        </w:rPr>
        <w:t>势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（</w:t>
      </w:r>
      <w:r>
        <w:rPr>
          <w:rFonts w:ascii="uUOlcrcX+SimSun" w:hAnsi="uUOlcrcX+SimSun" w:eastAsia="uUOlcrcX+SimSun"/>
          <w:color w:val="000000"/>
          <w:sz w:val="21"/>
        </w:rPr>
        <w:t>受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环境</w:t>
      </w:r>
      <w:r>
        <w:rPr>
          <w:rFonts w:ascii="uUOlcrcX+SimSun" w:hAnsi="uUOlcrcX+SimSun" w:eastAsia="uUOlcrcX+SimSun"/>
          <w:color w:val="000000"/>
          <w:sz w:val="21"/>
        </w:rPr>
        <w:t>湿度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影响</w:t>
      </w:r>
      <w:r>
        <w:rPr>
          <w:spacing w:val="-12"/>
          <w:rFonts w:ascii="uUOlcrcX+SimSun" w:hAnsi="uUOlcrcX+SimSun" w:eastAsia="uUOlcrcX+SimSun"/>
          <w:color w:val="000000"/>
          <w:sz w:val="21"/>
        </w:rPr>
        <w:t>：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环</w:t>
      </w:r>
      <w:r>
        <w:rPr>
          <w:rFonts w:ascii="uUOlcrcX+SimSun" w:hAnsi="uUOlcrcX+SimSun" w:eastAsia="uUOlcrcX+SimSun"/>
          <w:color w:val="000000"/>
          <w:sz w:val="21"/>
        </w:rPr>
        <w:t>境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湿</w:t>
      </w:r>
      <w:r>
        <w:rPr>
          <w:rFonts w:ascii="uUOlcrcX+SimSun" w:hAnsi="uUOlcrcX+SimSun" w:eastAsia="uUOlcrcX+SimSun"/>
          <w:color w:val="000000"/>
          <w:sz w:val="21"/>
        </w:rPr>
        <w:t>度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越高</w:t>
      </w:r>
      <w:r>
        <w:rPr>
          <w:spacing w:val="-12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叶</w:t>
      </w:r>
      <w:r>
        <w:rPr>
          <w:rFonts w:ascii="uUOlcrcX+SimSun" w:hAnsi="uUOlcrcX+SimSun" w:eastAsia="uUOlcrcX+SimSun"/>
          <w:color w:val="000000"/>
          <w:sz w:val="21"/>
        </w:rPr>
        <w:t>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水</w:t>
      </w:r>
      <w:r>
        <w:rPr>
          <w:rFonts w:ascii="uUOlcrcX+SimSun" w:hAnsi="uUOlcrcX+SimSun" w:eastAsia="uUOlcrcX+SimSun"/>
          <w:color w:val="000000"/>
          <w:sz w:val="21"/>
        </w:rPr>
        <w:t>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越大</w:t>
      </w:r>
      <w:r>
        <w:rPr>
          <w:spacing w:val="-12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越</w:t>
      </w:r>
      <w:r>
        <w:rPr>
          <w:rFonts w:ascii="uUOlcrcX+SimSun" w:hAnsi="uUOlcrcX+SimSun" w:eastAsia="uUOlcrcX+SimSun"/>
          <w:color w:val="000000"/>
          <w:sz w:val="21"/>
        </w:rPr>
        <w:t>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近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于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0</w:t>
      </w:r>
      <w:r>
        <w:rPr>
          <w:spacing w:val="-14"/>
          <w:rFonts w:ascii="uUOlcrcX+SimSun" w:hAnsi="uUOlcrcX+SimSun" w:eastAsia="uUOlcrcX+SimSun"/>
          <w:color w:val="000000"/>
          <w:sz w:val="21"/>
        </w:rPr>
        <w:t>；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湿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越低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水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势</w:t>
      </w:r>
      <w:r>
        <w:rPr>
          <w:rFonts w:ascii="uUOlcrcX+SimSun" w:hAnsi="uUOlcrcX+SimSun" w:eastAsia="uUOlcrcX+SimSun"/>
          <w:color w:val="000000"/>
          <w:sz w:val="21"/>
        </w:rPr>
        <w:t>越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小</w:t>
      </w:r>
      <w:r>
        <w:rPr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负</w:t>
      </w:r>
      <w:r>
        <w:rPr>
          <w:rFonts w:ascii="uUOlcrcX+SimSun" w:hAnsi="uUOlcrcX+SimSun" w:eastAsia="uUOlcrcX+SimSun"/>
          <w:color w:val="000000"/>
          <w:sz w:val="21"/>
        </w:rPr>
        <w:t>值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越</w:t>
      </w:r>
      <w:r>
        <w:rPr>
          <w:rFonts w:ascii="uUOlcrcX+SimSun" w:hAnsi="uUOlcrcX+SimSun" w:eastAsia="uUOlcrcX+SimSun"/>
          <w:color w:val="000000"/>
          <w:sz w:val="21"/>
        </w:rPr>
        <w:t>大）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342" w:lineRule="exact" w:before="16" w:after="0"/>
        <w:ind w:left="360" w:right="288" w:firstLine="420"/>
        <w:jc w:val="left"/>
      </w:pPr>
      <w:r>
        <w:rPr>
          <w:rFonts w:ascii="uUOlcrcX+SimSun" w:hAnsi="uUOlcrcX+SimSun" w:eastAsia="uUOlcrcX+SimSun"/>
          <w:color w:val="000000"/>
          <w:sz w:val="21"/>
        </w:rPr>
        <w:t>叶片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质</w:t>
      </w:r>
      <w:r>
        <w:rPr>
          <w:rFonts w:ascii="uUOlcrcX+SimSun" w:hAnsi="uUOlcrcX+SimSun" w:eastAsia="uUOlcrcX+SimSun"/>
          <w:color w:val="000000"/>
          <w:sz w:val="21"/>
        </w:rPr>
        <w:t>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体体</w:t>
      </w:r>
      <w:r>
        <w:rPr>
          <w:spacing w:val="52"/>
          <w:rFonts w:ascii="uUOlcrcX+SimSun" w:hAnsi="uUOlcrcX+SimSun" w:eastAsia="uUOlcrcX+SimSun"/>
          <w:color w:val="000000"/>
          <w:sz w:val="21"/>
        </w:rPr>
        <w:t>积</w:t>
      </w:r>
      <w:r>
        <w:rPr>
          <w:rFonts w:ascii="YIXj4c9L+TimesNewRomanPSMT" w:hAnsi="YIXj4c9L+TimesNewRomanPSMT" w:eastAsia="YIXj4c9L+TimesNewRomanPSMT"/>
          <w:color w:val="000000"/>
          <w:sz w:val="21"/>
        </w:rPr>
        <w:t>0.01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-</w:t>
      </w:r>
      <w:r>
        <w:rPr>
          <w:rFonts w:ascii="YIXj4c9L+TimesNewRomanPSMT" w:hAnsi="YIXj4c9L+TimesNewRomanPSMT" w:eastAsia="YIXj4c9L+TimesNewRomanPSMT"/>
          <w:color w:val="000000"/>
          <w:sz w:val="21"/>
        </w:rPr>
        <w:t>0.01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5</w:t>
      </w:r>
      <w:r>
        <w:rPr>
          <w:spacing w:val="-12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m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L</w:t>
      </w:r>
      <w:r>
        <w:rPr>
          <w:spacing w:val="-100"/>
          <w:rFonts w:ascii="uUOlcrcX+SimSun" w:hAnsi="uUOlcrcX+SimSun" w:eastAsia="uUOlcrcX+SimSun"/>
          <w:color w:val="000000"/>
          <w:sz w:val="21"/>
        </w:rPr>
        <w:t>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单个病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细菌细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胞体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积</w:t>
      </w:r>
      <w:r>
        <w:rPr>
          <w:rFonts w:ascii="YIXj4c9L+TimesNewRomanPSMT" w:hAnsi="YIXj4c9L+TimesNewRomanPSMT" w:eastAsia="YIXj4c9L+TimesNewRomanPSMT"/>
          <w:color w:val="000000"/>
          <w:sz w:val="21"/>
        </w:rPr>
        <w:t>5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×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10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−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13</w:t>
      </w:r>
      <w:r>
        <w:rPr>
          <w:spacing w:val="-8"/>
          <w:rFonts w:ascii="YIXj4c9L+TimesNewRomanPSMT" w:hAnsi="YIXj4c9L+TimesNewRomanPSMT" w:eastAsia="YIXj4c9L+TimesNewRomanPSMT"/>
          <w:color w:val="000000"/>
          <w:sz w:val="14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c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m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3</w:t>
      </w:r>
      <w:r>
        <w:rPr>
          <w:spacing w:val="-98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质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量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约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6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×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10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−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13</w:t>
      </w:r>
      <w:r>
        <w:rPr>
          <w:rFonts w:ascii="YIXj4c9L+TimesNewRomanPSMT" w:hAnsi="YIXj4c9L+TimesNewRomanPSMT" w:eastAsia="YIXj4c9L+TimesNewRomanPSMT"/>
          <w:color w:val="000000"/>
          <w:sz w:val="21"/>
        </w:rPr>
        <w:t>g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uUOlcrcX+SimSun" w:hAnsi="uUOlcrcX+SimSun" w:eastAsia="uUOlcrcX+SimSun"/>
          <w:color w:val="000000"/>
          <w:sz w:val="21"/>
        </w:rPr>
        <w:t>叶片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破</w:t>
      </w:r>
      <w:r>
        <w:rPr>
          <w:rFonts w:ascii="uUOlcrcX+SimSun" w:hAnsi="uUOlcrcX+SimSun" w:eastAsia="uUOlcrcX+SimSun"/>
          <w:color w:val="000000"/>
          <w:sz w:val="21"/>
        </w:rPr>
        <w:t>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后</w:t>
      </w:r>
      <w:r>
        <w:rPr>
          <w:spacing w:val="-48"/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病</w:t>
      </w:r>
      <w:r>
        <w:rPr>
          <w:rFonts w:ascii="uUOlcrcX+SimSun" w:hAnsi="uUOlcrcX+SimSun" w:eastAsia="uUOlcrcX+SimSun"/>
          <w:color w:val="000000"/>
          <w:sz w:val="21"/>
        </w:rPr>
        <w:t>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从</w:t>
      </w:r>
      <w:r>
        <w:rPr>
          <w:rFonts w:ascii="uUOlcrcX+SimSun" w:hAnsi="uUOlcrcX+SimSun" w:eastAsia="uUOlcrcX+SimSun"/>
          <w:color w:val="000000"/>
          <w:sz w:val="21"/>
        </w:rPr>
        <w:t>质外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体</w:t>
      </w:r>
      <w:r>
        <w:rPr>
          <w:rFonts w:ascii="uUOlcrcX+SimSun" w:hAnsi="uUOlcrcX+SimSun" w:eastAsia="uUOlcrcX+SimSun"/>
          <w:color w:val="000000"/>
          <w:sz w:val="21"/>
        </w:rPr>
        <w:t>释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放</w:t>
      </w:r>
      <w:r>
        <w:rPr>
          <w:rFonts w:ascii="uUOlcrcX+SimSun" w:hAnsi="uUOlcrcX+SimSun" w:eastAsia="uUOlcrcX+SimSun"/>
          <w:color w:val="000000"/>
          <w:sz w:val="21"/>
        </w:rPr>
        <w:t>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附</w:t>
      </w:r>
      <w:r>
        <w:rPr>
          <w:rFonts w:ascii="uUOlcrcX+SimSun" w:hAnsi="uUOlcrcX+SimSun" w:eastAsia="uUOlcrcX+SimSun"/>
          <w:color w:val="000000"/>
          <w:sz w:val="21"/>
        </w:rPr>
        <w:t>着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于</w:t>
      </w:r>
      <w:r>
        <w:rPr>
          <w:rFonts w:ascii="uUOlcrcX+SimSun" w:hAnsi="uUOlcrcX+SimSun" w:eastAsia="uUOlcrcX+SimSun"/>
          <w:color w:val="000000"/>
          <w:sz w:val="21"/>
        </w:rPr>
        <w:t>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片</w:t>
      </w:r>
      <w:r>
        <w:rPr>
          <w:rFonts w:ascii="uUOlcrcX+SimSun" w:hAnsi="uUOlcrcX+SimSun" w:eastAsia="uUOlcrcX+SimSun"/>
          <w:color w:val="000000"/>
          <w:sz w:val="21"/>
        </w:rPr>
        <w:t>表面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形</w:t>
      </w:r>
      <w:r>
        <w:rPr>
          <w:rFonts w:ascii="uUOlcrcX+SimSun" w:hAnsi="uUOlcrcX+SimSun" w:eastAsia="uUOlcrcX+SimSun"/>
          <w:color w:val="000000"/>
          <w:sz w:val="21"/>
        </w:rPr>
        <w:t>成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脓</w:t>
      </w:r>
      <w:r>
        <w:rPr>
          <w:spacing w:val="-50"/>
          <w:rFonts w:ascii="uUOlcrcX+SimSun" w:hAnsi="uUOlcrcX+SimSun" w:eastAsia="uUOlcrcX+SimSun"/>
          <w:color w:val="000000"/>
          <w:sz w:val="21"/>
        </w:rPr>
        <w:t>，</w:t>
      </w:r>
      <w:r>
        <w:rPr>
          <w:rFonts w:ascii="uUOlcrcX+SimSun" w:hAnsi="uUOlcrcX+SimSun" w:eastAsia="uUOlcrcX+SimSun"/>
          <w:color w:val="000000"/>
          <w:sz w:val="21"/>
        </w:rPr>
        <w:t>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检</w:t>
      </w:r>
      <w:r>
        <w:rPr>
          <w:rFonts w:ascii="uUOlcrcX+SimSun" w:hAnsi="uUOlcrcX+SimSun" w:eastAsia="uUOlcrcX+SimSun"/>
          <w:color w:val="000000"/>
          <w:sz w:val="21"/>
        </w:rPr>
        <w:t>测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每</w:t>
      </w:r>
      <w:r>
        <w:rPr>
          <w:rFonts w:ascii="uUOlcrcX+SimSun" w:hAnsi="uUOlcrcX+SimSun" w:eastAsia="uUOlcrcX+SimSun"/>
          <w:color w:val="000000"/>
          <w:sz w:val="21"/>
        </w:rPr>
        <w:t>毫升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菌</w:t>
      </w:r>
      <w:r>
        <w:rPr>
          <w:rFonts w:ascii="uUOlcrcX+SimSun" w:hAnsi="uUOlcrcX+SimSun" w:eastAsia="uUOlcrcX+SimSun"/>
          <w:color w:val="000000"/>
          <w:sz w:val="21"/>
        </w:rPr>
        <w:t>脓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中</w:t>
      </w:r>
      <w:r>
        <w:rPr>
          <w:rFonts w:ascii="uUOlcrcX+SimSun" w:hAnsi="uUOlcrcX+SimSun" w:eastAsia="uUOlcrcX+SimSun"/>
          <w:color w:val="000000"/>
          <w:sz w:val="21"/>
        </w:rPr>
        <w:t>约含</w:t>
      </w:r>
    </w:p>
    <w:p>
      <w:pPr>
        <w:autoSpaceDN w:val="0"/>
        <w:autoSpaceDE w:val="0"/>
        <w:widowControl/>
        <w:spacing w:line="242" w:lineRule="exact" w:before="136" w:after="0"/>
        <w:ind w:left="360" w:right="0" w:firstLine="0"/>
        <w:jc w:val="left"/>
      </w:pPr>
      <w:r>
        <w:rPr>
          <w:spacing w:val="52"/>
          <w:rFonts w:ascii="uUOlcrcX+SimSun" w:hAnsi="uUOlcrcX+SimSun" w:eastAsia="uUOlcrcX+SimSun"/>
          <w:color w:val="000000"/>
          <w:sz w:val="21"/>
        </w:rPr>
        <w:t>有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×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10⁸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个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细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6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44" w:lineRule="exact" w:before="114" w:after="0"/>
        <w:ind w:left="36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【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注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4</w:t>
      </w:r>
      <w:r>
        <w:rPr>
          <w:rFonts w:ascii="uUOlcrcX+SimSun" w:hAnsi="uUOlcrcX+SimSun" w:eastAsia="uUOlcrcX+SimSun"/>
          <w:color w:val="000000"/>
          <w:sz w:val="21"/>
        </w:rPr>
        <w:t>】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第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>3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问</w:t>
      </w:r>
      <w:r>
        <w:rPr>
          <w:rFonts w:ascii="uUOlcrcX+SimSun" w:hAnsi="uUOlcrcX+SimSun" w:eastAsia="uUOlcrcX+SimSun"/>
          <w:color w:val="000000"/>
          <w:sz w:val="21"/>
        </w:rPr>
        <w:t>喷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射</w:t>
      </w:r>
      <w:r>
        <w:rPr>
          <w:rFonts w:ascii="uUOlcrcX+SimSun" w:hAnsi="uUOlcrcX+SimSun" w:eastAsia="uUOlcrcX+SimSun"/>
          <w:color w:val="000000"/>
          <w:sz w:val="21"/>
        </w:rPr>
        <w:t>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程</w:t>
      </w:r>
      <w:r>
        <w:rPr>
          <w:rFonts w:ascii="uUOlcrcX+SimSun" w:hAnsi="uUOlcrcX+SimSun" w:eastAsia="uUOlcrcX+SimSun"/>
          <w:color w:val="000000"/>
          <w:sz w:val="21"/>
        </w:rPr>
        <w:t>中相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关</w:t>
      </w:r>
      <w:r>
        <w:rPr>
          <w:rFonts w:ascii="uUOlcrcX+SimSun" w:hAnsi="uUOlcrcX+SimSun" w:eastAsia="uUOlcrcX+SimSun"/>
          <w:color w:val="000000"/>
          <w:sz w:val="21"/>
        </w:rPr>
        <w:t>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数</w:t>
      </w:r>
      <w:r>
        <w:rPr>
          <w:rFonts w:ascii="uUOlcrcX+SimSun" w:hAnsi="uUOlcrcX+SimSun" w:eastAsia="uUOlcrcX+SimSun"/>
          <w:color w:val="000000"/>
          <w:sz w:val="21"/>
        </w:rPr>
        <w:t>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公</w:t>
      </w:r>
      <w:r>
        <w:rPr>
          <w:rFonts w:ascii="uUOlcrcX+SimSun" w:hAnsi="uUOlcrcX+SimSun" w:eastAsia="uUOlcrcX+SimSun"/>
          <w:color w:val="000000"/>
          <w:sz w:val="21"/>
        </w:rPr>
        <w:t>式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：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46" w:lineRule="exact" w:before="116" w:after="0"/>
        <w:ind w:left="78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喷射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初</w:t>
      </w:r>
      <w:r>
        <w:rPr>
          <w:rFonts w:ascii="uUOlcrcX+SimSun" w:hAnsi="uUOlcrcX+SimSun" w:eastAsia="uUOlcrcX+SimSun"/>
          <w:color w:val="000000"/>
          <w:sz w:val="21"/>
        </w:rPr>
        <w:t>速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度</w:t>
      </w:r>
      <w:r>
        <w:rPr>
          <w:rFonts w:ascii="uUOlcrcX+SimSun" w:hAnsi="uUOlcrcX+SimSun" w:eastAsia="uUOlcrcX+SimSun"/>
          <w:color w:val="000000"/>
          <w:sz w:val="21"/>
        </w:rPr>
        <w:t>一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般</w:t>
      </w:r>
      <w:r>
        <w:rPr>
          <w:rFonts w:ascii="uUOlcrcX+SimSun" w:hAnsi="uUOlcrcX+SimSun" w:eastAsia="uUOlcrcX+SimSun"/>
          <w:color w:val="000000"/>
          <w:sz w:val="21"/>
        </w:rPr>
        <w:t>与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临</w:t>
      </w:r>
      <w:r>
        <w:rPr>
          <w:rFonts w:ascii="uUOlcrcX+SimSun" w:hAnsi="uUOlcrcX+SimSun" w:eastAsia="uUOlcrcX+SimSun"/>
          <w:color w:val="000000"/>
          <w:sz w:val="21"/>
        </w:rPr>
        <w:t>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压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强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c</w:t>
      </w:r>
      <w:r>
        <w:rPr>
          <w:spacing w:val="-1"/>
          <w:rFonts w:ascii="YIXj4c9L+TimesNewRomanPSMT" w:hAnsi="YIXj4c9L+TimesNewRomanPSMT" w:eastAsia="YIXj4c9L+TimesNewRomanPSMT"/>
          <w:color w:val="000000"/>
          <w:sz w:val="14"/>
        </w:rPr>
        <w:t>r</w:t>
      </w:r>
      <w:r>
        <w:rPr>
          <w:spacing w:val="-3"/>
          <w:rFonts w:ascii="YIXj4c9L+TimesNewRomanPSMT" w:hAnsi="YIXj4c9L+TimesNewRomanPSMT" w:eastAsia="YIXj4c9L+TimesNewRomanPSMT"/>
          <w:color w:val="000000"/>
          <w:sz w:val="14"/>
        </w:rPr>
        <w:t>i</w:t>
      </w:r>
      <w:r>
        <w:rPr>
          <w:spacing w:val="35"/>
          <w:rFonts w:ascii="YIXj4c9L+TimesNewRomanPSMT" w:hAnsi="YIXj4c9L+TimesNewRomanPSMT" w:eastAsia="YIXj4c9L+TimesNewRomanPSMT"/>
          <w:color w:val="000000"/>
          <w:sz w:val="14"/>
        </w:rPr>
        <w:t>t</w:t>
      </w:r>
      <w:r>
        <w:rPr>
          <w:rFonts w:ascii="uUOlcrcX+SimSun" w:hAnsi="uUOlcrcX+SimSun" w:eastAsia="uUOlcrcX+SimSun"/>
          <w:color w:val="000000"/>
          <w:sz w:val="21"/>
        </w:rPr>
        <w:t>的关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系</w:t>
      </w:r>
      <w:r>
        <w:rPr>
          <w:rFonts w:ascii="uUOlcrcX+SimSun" w:hAnsi="uUOlcrcX+SimSun" w:eastAsia="uUOlcrcX+SimSun"/>
          <w:color w:val="000000"/>
          <w:sz w:val="21"/>
        </w:rPr>
        <w:t>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下：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72" w:lineRule="exact" w:before="112" w:after="0"/>
        <w:ind w:left="78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叶片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破</w:t>
      </w:r>
      <w:r>
        <w:rPr>
          <w:rFonts w:ascii="uUOlcrcX+SimSun" w:hAnsi="uUOlcrcX+SimSun" w:eastAsia="uUOlcrcX+SimSun"/>
          <w:color w:val="000000"/>
          <w:sz w:val="21"/>
        </w:rPr>
        <w:t>裂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时</w:t>
      </w:r>
      <w:r>
        <w:rPr>
          <w:rFonts w:ascii="uUOlcrcX+SimSun" w:hAnsi="uUOlcrcX+SimSun" w:eastAsia="uUOlcrcX+SimSun"/>
          <w:color w:val="000000"/>
          <w:sz w:val="21"/>
        </w:rPr>
        <w:t>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带</w:t>
      </w:r>
      <w:r>
        <w:rPr>
          <w:rFonts w:ascii="uUOlcrcX+SimSun" w:hAnsi="uUOlcrcX+SimSun" w:eastAsia="uUOlcrcX+SimSun"/>
          <w:color w:val="000000"/>
          <w:sz w:val="21"/>
        </w:rPr>
        <w:t>病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原</w:t>
      </w:r>
      <w:r>
        <w:rPr>
          <w:rFonts w:ascii="uUOlcrcX+SimSun" w:hAnsi="uUOlcrcX+SimSun" w:eastAsia="uUOlcrcX+SimSun"/>
          <w:color w:val="000000"/>
          <w:sz w:val="21"/>
        </w:rPr>
        <w:t>菌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的</w:t>
      </w:r>
      <w:r>
        <w:rPr>
          <w:rFonts w:ascii="uUOlcrcX+SimSun" w:hAnsi="uUOlcrcX+SimSun" w:eastAsia="uUOlcrcX+SimSun"/>
          <w:color w:val="000000"/>
          <w:sz w:val="21"/>
        </w:rPr>
        <w:t>气溶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胶</w:t>
      </w:r>
      <w:r>
        <w:rPr>
          <w:rFonts w:ascii="uUOlcrcX+SimSun" w:hAnsi="uUOlcrcX+SimSun" w:eastAsia="uUOlcrcX+SimSun"/>
          <w:color w:val="000000"/>
          <w:sz w:val="21"/>
        </w:rPr>
        <w:t>喷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射</w:t>
      </w:r>
      <w:r>
        <w:rPr>
          <w:rFonts w:ascii="uUOlcrcX+SimSun" w:hAnsi="uUOlcrcX+SimSun" w:eastAsia="uUOlcrcX+SimSun"/>
          <w:color w:val="000000"/>
          <w:sz w:val="21"/>
        </w:rPr>
        <w:t>初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速度</w:t>
      </w:r>
      <w:r>
        <w:rPr>
          <w:spacing w:val="-28"/>
          <w:rFonts w:ascii="V3yvOfZr+CambriaMath" w:hAnsi="V3yvOfZr+CambriaMath" w:eastAsia="V3yvOfZr+CambriaMath"/>
          <w:color w:val="000000"/>
          <w:sz w:val="21"/>
        </w:rPr>
        <w:t>𝑉</w:t>
      </w:r>
      <w:r>
        <w:rPr>
          <w:rFonts w:ascii="V3yvOfZr+CambriaMath" w:hAnsi="V3yvOfZr+CambriaMath" w:eastAsia="V3yvOfZr+CambriaMath"/>
          <w:color w:val="000000"/>
          <w:sz w:val="15"/>
        </w:rPr>
        <w:t>0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：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350" w:lineRule="exact" w:before="264" w:after="0"/>
        <w:ind w:left="0" w:right="0" w:firstLine="0"/>
        <w:jc w:val="center"/>
      </w:pPr>
      <w:r>
        <w:rPr>
          <w:spacing w:val="-28"/>
          <w:rFonts w:ascii="V3yvOfZr+CambriaMath" w:hAnsi="V3yvOfZr+CambriaMath" w:eastAsia="V3yvOfZr+CambriaMath"/>
          <w:color w:val="000000"/>
          <w:sz w:val="21"/>
        </w:rPr>
        <w:t>𝑉</w:t>
      </w:r>
      <w:r>
        <w:rPr>
          <w:rFonts w:ascii="V3yvOfZr+CambriaMath" w:hAnsi="V3yvOfZr+CambriaMath" w:eastAsia="V3yvOfZr+CambriaMath"/>
          <w:color w:val="000000"/>
          <w:sz w:val="15"/>
        </w:rPr>
        <w:t>0</w:t>
      </w:r>
      <w:r>
        <w:rPr>
          <w:rFonts w:ascii="Arial" w:hAnsi="Arial" w:eastAsia="Arial"/>
          <w:color w:val="000000"/>
          <w:sz w:val="15"/>
        </w:rPr>
        <w:t xml:space="preserve"> </w:t>
      </w:r>
      <w:r>
        <w:rPr>
          <w:rFonts w:ascii="V3yvOfZr+CambriaMath" w:hAnsi="V3yvOfZr+CambriaMath" w:eastAsia="V3yvOfZr+CambriaMath"/>
          <w:color w:val="000000"/>
          <w:sz w:val="21"/>
        </w:rPr>
        <w:t>=</w:t>
      </w:r>
      <w:r>
        <w:rPr>
          <w:spacing w:val="-1"/>
          <w:rFonts w:ascii="Arial" w:hAnsi="Arial" w:eastAsia="Arial"/>
          <w:color w:val="000000"/>
          <w:sz w:val="21"/>
        </w:rPr>
        <w:t xml:space="preserve"> </w:t>
      </w:r>
      <w:r>
        <w:rPr>
          <w:rFonts w:ascii="V3yvOfZr+CambriaMath" w:hAnsi="V3yvOfZr+CambriaMath" w:eastAsia="V3yvOfZr+CambriaMath"/>
          <w:color w:val="000000"/>
          <w:sz w:val="21"/>
        </w:rPr>
        <w:t>√</w:t>
      </w:r>
      <w:r>
        <w:rPr>
          <w:rFonts w:ascii="V3yvOfZr+CambriaMath" w:hAnsi="V3yvOfZr+CambriaMath" w:eastAsia="V3yvOfZr+CambriaMath"/>
          <w:color w:val="000000"/>
          <w:sz w:val="21"/>
        </w:rPr>
        <w:t>2</w:t>
      </w:r>
      <w:r>
        <w:rPr>
          <w:spacing w:val="-13"/>
          <w:rFonts w:ascii="Arial" w:hAnsi="Arial" w:eastAsia="Arial"/>
          <w:color w:val="000000"/>
          <w:sz w:val="21"/>
        </w:rPr>
        <w:t xml:space="preserve"> </w:t>
      </w:r>
      <w:r>
        <w:rPr>
          <w:rFonts w:ascii="V3yvOfZr+CambriaMath" w:hAnsi="V3yvOfZr+CambriaMath" w:eastAsia="V3yvOfZr+CambriaMath"/>
          <w:color w:val="000000"/>
          <w:sz w:val="21"/>
        </w:rPr>
        <w:t>⋅</w:t>
      </w:r>
      <w:r>
        <w:rPr>
          <w:spacing w:val="-13"/>
          <w:rFonts w:ascii="Arial" w:hAnsi="Arial" w:eastAsia="Arial"/>
          <w:color w:val="000000"/>
          <w:sz w:val="21"/>
        </w:rPr>
        <w:t xml:space="preserve"> </w:t>
      </w:r>
      <w:r>
        <w:rPr>
          <w:spacing w:val="-30"/>
          <w:rFonts w:ascii="V3yvOfZr+CambriaMath" w:hAnsi="V3yvOfZr+CambriaMath" w:eastAsia="V3yvOfZr+CambriaMath"/>
          <w:color w:val="000000"/>
          <w:sz w:val="21"/>
        </w:rPr>
        <w:t>P</w:t>
      </w:r>
      <w:r>
        <w:rPr>
          <w:rFonts w:ascii="V3yvOfZr+CambriaMath" w:hAnsi="V3yvOfZr+CambriaMath" w:eastAsia="V3yvOfZr+CambriaMath"/>
          <w:color w:val="000000"/>
          <w:sz w:val="15"/>
        </w:rPr>
        <w:t>crit</w:t>
      </w:r>
    </w:p>
    <w:p>
      <w:pPr>
        <w:autoSpaceDN w:val="0"/>
        <w:autoSpaceDE w:val="0"/>
        <w:widowControl/>
        <w:spacing w:line="160" w:lineRule="exact" w:before="0" w:after="0"/>
        <w:ind w:left="0" w:right="4138" w:firstLine="0"/>
        <w:jc w:val="right"/>
      </w:pPr>
      <w:r>
        <w:rPr>
          <w:rFonts w:ascii="V3yvOfZr+CambriaMath" w:hAnsi="V3yvOfZr+CambriaMath" w:eastAsia="V3yvOfZr+CambriaMath"/>
          <w:color w:val="000000"/>
          <w:sz w:val="21"/>
        </w:rPr>
        <w:t>ρ</w:t>
      </w:r>
    </w:p>
    <w:p>
      <w:pPr>
        <w:autoSpaceDN w:val="0"/>
        <w:autoSpaceDE w:val="0"/>
        <w:widowControl/>
        <w:spacing w:line="244" w:lineRule="exact" w:before="248" w:after="0"/>
        <w:ind w:left="78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其</w:t>
      </w:r>
      <w:r>
        <w:rPr>
          <w:spacing w:val="54"/>
          <w:rFonts w:ascii="uUOlcrcX+SimSun" w:hAnsi="uUOlcrcX+SimSun" w:eastAsia="uUOlcrcX+SimSun"/>
          <w:color w:val="000000"/>
          <w:sz w:val="21"/>
        </w:rPr>
        <w:t>中</w:t>
      </w:r>
      <w:r>
        <w:rPr>
          <w:spacing w:val="-1"/>
          <w:rFonts w:ascii="VDm6jykx+TimesNewRomanPS" w:hAnsi="VDm6jykx+TimesNewRomanPS" w:eastAsia="VDm6jykx+TimesNewRomanPS"/>
          <w:i/>
          <w:color w:val="000000"/>
          <w:sz w:val="21"/>
        </w:rPr>
        <w:t>ρ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≈</w:t>
      </w:r>
      <w:r>
        <w:rPr>
          <w:spacing w:val="-6"/>
          <w:rFonts w:ascii="YIXj4c9L+TimesNewRomanPSMT" w:hAnsi="YIXj4c9L+TimesNewRomanPSMT" w:eastAsia="YIXj4c9L+TimesNewRomanPSMT"/>
          <w:color w:val="000000"/>
          <w:sz w:val="21"/>
        </w:rPr>
        <w:t>1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100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kg/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m</w:t>
      </w:r>
      <w:r>
        <w:rPr>
          <w:spacing w:val="1"/>
          <w:rFonts w:ascii="YIXj4c9L+TimesNewRomanPSMT" w:hAnsi="YIXj4c9L+TimesNewRomanPSMT" w:eastAsia="YIXj4c9L+TimesNewRomanPSMT"/>
          <w:color w:val="000000"/>
          <w:sz w:val="14"/>
        </w:rPr>
        <w:t>3</w:t>
      </w:r>
      <w:r>
        <w:rPr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p>
      <w:pPr>
        <w:autoSpaceDN w:val="0"/>
        <w:autoSpaceDE w:val="0"/>
        <w:widowControl/>
        <w:spacing w:line="242" w:lineRule="exact" w:before="114" w:after="0"/>
        <w:ind w:left="780" w:right="0" w:firstLine="0"/>
        <w:jc w:val="left"/>
      </w:pPr>
      <w:r>
        <w:rPr>
          <w:rFonts w:ascii="uUOlcrcX+SimSun" w:hAnsi="uUOlcrcX+SimSun" w:eastAsia="uUOlcrcX+SimSun"/>
          <w:color w:val="000000"/>
          <w:sz w:val="21"/>
        </w:rPr>
        <w:t>温室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内</w:t>
      </w:r>
      <w:r>
        <w:rPr>
          <w:rFonts w:ascii="uUOlcrcX+SimSun" w:hAnsi="uUOlcrcX+SimSun" w:eastAsia="uUOlcrcX+SimSun"/>
          <w:color w:val="000000"/>
          <w:sz w:val="21"/>
        </w:rPr>
        <w:t>的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湍</w:t>
      </w:r>
      <w:r>
        <w:rPr>
          <w:rFonts w:ascii="uUOlcrcX+SimSun" w:hAnsi="uUOlcrcX+SimSun" w:eastAsia="uUOlcrcX+SimSun"/>
          <w:color w:val="000000"/>
          <w:sz w:val="21"/>
        </w:rPr>
        <w:t>流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强</w:t>
      </w:r>
      <w:r>
        <w:rPr>
          <w:rFonts w:ascii="uUOlcrcX+SimSun" w:hAnsi="uUOlcrcX+SimSun" w:eastAsia="uUOlcrcX+SimSun"/>
          <w:color w:val="000000"/>
          <w:sz w:val="21"/>
        </w:rPr>
        <w:t>度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一</w:t>
      </w:r>
      <w:r>
        <w:rPr>
          <w:spacing w:val="-4"/>
          <w:rFonts w:ascii="uUOlcrcX+SimSun" w:hAnsi="uUOlcrcX+SimSun" w:eastAsia="uUOlcrcX+SimSun"/>
          <w:color w:val="000000"/>
          <w:sz w:val="21"/>
        </w:rPr>
        <w:t>般</w:t>
      </w:r>
      <w:r>
        <w:rPr>
          <w:spacing w:val="50"/>
          <w:rFonts w:ascii="uUOlcrcX+SimSun" w:hAnsi="uUOlcrcX+SimSun" w:eastAsia="uUOlcrcX+SimSun"/>
          <w:color w:val="000000"/>
          <w:sz w:val="21"/>
        </w:rPr>
        <w:t>为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0.1 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m</w:t>
      </w:r>
      <w:r>
        <w:rPr>
          <w:rFonts w:ascii="YIXj4c9L+TimesNewRomanPSMT" w:hAnsi="YIXj4c9L+TimesNewRomanPSMT" w:eastAsia="YIXj4c9L+TimesNewRomanPSMT"/>
          <w:color w:val="000000"/>
          <w:sz w:val="21"/>
        </w:rPr>
        <w:t>/s</w:t>
      </w:r>
      <w:r>
        <w:rPr>
          <w:spacing w:val="-2"/>
          <w:rFonts w:ascii="uUOlcrcX+SimSun" w:hAnsi="uUOlcrcX+SimSun" w:eastAsia="uUOlcrcX+SimSun"/>
          <w:color w:val="000000"/>
          <w:sz w:val="21"/>
        </w:rPr>
        <w:t>。</w:t>
      </w:r>
      <w:r>
        <w:rPr>
          <w:rFonts w:ascii="TimesNewRomanPSMT" w:hAnsi="TimesNewRomanPSMT" w:eastAsia="TimesNewRomanPSMT"/>
          <w:color w:val="1F2CA8"/>
          <w:sz w:val="21"/>
        </w:rPr>
        <w:t xml:space="preserve"> </w:t>
      </w:r>
    </w:p>
    <w:p>
      <w:pPr>
        <w:autoSpaceDN w:val="0"/>
        <w:tabs>
          <w:tab w:pos="780" w:val="left"/>
        </w:tabs>
        <w:autoSpaceDE w:val="0"/>
        <w:widowControl/>
        <w:spacing w:line="326" w:lineRule="exact" w:before="330" w:after="0"/>
        <w:ind w:left="360" w:right="288" w:firstLine="0"/>
        <w:jc w:val="left"/>
      </w:pPr>
      <w:r>
        <w:rPr>
          <w:rFonts w:ascii="uUOlcrcX+SimSun" w:hAnsi="uUOlcrcX+SimSun" w:eastAsia="uUOlcrcX+SimSun"/>
          <w:b/>
          <w:color w:val="000000"/>
          <w:sz w:val="21"/>
        </w:rPr>
        <w:t>参考文献</w:t>
      </w:r>
      <w:r>
        <w:rPr>
          <w:spacing w:val="-2"/>
          <w:rFonts w:ascii="uUOlcrcX+SimSun" w:hAnsi="uUOlcrcX+SimSun" w:eastAsia="uUOlcrcX+SimSun"/>
          <w:b/>
          <w:color w:val="000000"/>
          <w:sz w:val="21"/>
        </w:rPr>
        <w:t>：</w:t>
      </w:r>
      <w:r>
        <w:rPr>
          <w:rFonts w:ascii="z0YFbcWj+SimSun" w:hAnsi="z0YFbcWj+SimSun" w:eastAsia="z0YFbcWj+SimSun"/>
          <w:color w:val="000000"/>
          <w:sz w:val="21"/>
        </w:rPr>
        <w:t xml:space="preserve"> </w:t>
      </w:r>
      <w:r>
        <w:br/>
      </w:r>
      <w:r>
        <w:rPr>
          <w:rFonts w:ascii="TimesNewRomanPSMT" w:hAnsi="TimesNewRomanPSMT" w:eastAsia="TimesNewRomanPSMT"/>
          <w:color w:val="000000"/>
          <w:sz w:val="21"/>
        </w:rPr>
        <w:t>[1]</w:t>
      </w:r>
      <w:r>
        <w:rPr>
          <w:rFonts w:ascii="ArialMT" w:hAnsi="ArialMT" w:eastAsia="ArialMT"/>
          <w:color w:val="000000"/>
          <w:sz w:val="21"/>
        </w:rPr>
        <w:t xml:space="preserve"> </w:t>
      </w:r>
      <w:r>
        <w:rPr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Schou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rFonts w:ascii="YIXj4c9L+TimesNewRomanPSMT" w:hAnsi="YIXj4c9L+TimesNewRomanPSMT" w:eastAsia="YIXj4c9L+TimesNewRomanPSMT"/>
          <w:color w:val="000000"/>
          <w:sz w:val="21"/>
        </w:rPr>
        <w:t>en,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7"/>
          <w:rFonts w:ascii="Arial" w:hAnsi="Arial" w:eastAsia="Arial"/>
          <w:color w:val="000000"/>
          <w:sz w:val="21"/>
        </w:rPr>
        <w:t xml:space="preserve"> 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H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.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J</w:t>
      </w:r>
      <w:r>
        <w:rPr>
          <w:rFonts w:ascii="YIXj4c9L+TimesNewRomanPSMT" w:hAnsi="YIXj4c9L+TimesNewRomanPSMT" w:eastAsia="YIXj4c9L+TimesNewRomanPSMT"/>
          <w:color w:val="000000"/>
          <w:sz w:val="21"/>
        </w:rPr>
        <w:t>.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5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Si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m</w:t>
      </w:r>
      <w:r>
        <w:rPr>
          <w:rFonts w:ascii="YIXj4c9L+TimesNewRomanPSMT" w:hAnsi="YIXj4c9L+TimesNewRomanPSMT" w:eastAsia="YIXj4c9L+TimesNewRomanPSMT"/>
          <w:color w:val="000000"/>
          <w:sz w:val="21"/>
        </w:rPr>
        <w:t>ulat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i</w:t>
      </w:r>
      <w:r>
        <w:rPr>
          <w:rFonts w:ascii="YIXj4c9L+TimesNewRomanPSMT" w:hAnsi="YIXj4c9L+TimesNewRomanPSMT" w:eastAsia="YIXj4c9L+TimesNewRomanPSMT"/>
          <w:color w:val="000000"/>
          <w:sz w:val="21"/>
        </w:rPr>
        <w:t>on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1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of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3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pr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e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s</w:t>
      </w:r>
      <w:r>
        <w:rPr>
          <w:rFonts w:ascii="YIXj4c9L+TimesNewRomanPSMT" w:hAnsi="YIXj4c9L+TimesNewRomanPSMT" w:eastAsia="YIXj4c9L+TimesNewRomanPSMT"/>
          <w:color w:val="000000"/>
          <w:sz w:val="21"/>
        </w:rPr>
        <w:t>sure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3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caused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5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b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y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1"/>
          <w:rFonts w:ascii="Arial" w:hAnsi="Arial" w:eastAsia="Arial"/>
          <w:color w:val="000000"/>
          <w:sz w:val="21"/>
        </w:rPr>
        <w:t xml:space="preserve"> 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m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u</w:t>
      </w:r>
      <w:r>
        <w:rPr>
          <w:rFonts w:ascii="YIXj4c9L+TimesNewRomanPSMT" w:hAnsi="YIXj4c9L+TimesNewRomanPSMT" w:eastAsia="YIXj4c9L+TimesNewRomanPSMT"/>
          <w:color w:val="000000"/>
          <w:sz w:val="21"/>
        </w:rPr>
        <w:t>l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rFonts w:ascii="YIXj4c9L+TimesNewRomanPSMT" w:hAnsi="YIXj4c9L+TimesNewRomanPSMT" w:eastAsia="YIXj4c9L+TimesNewRomanPSMT"/>
          <w:color w:val="000000"/>
          <w:sz w:val="21"/>
        </w:rPr>
        <w:t>ip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li</w:t>
      </w:r>
      <w:r>
        <w:rPr>
          <w:rFonts w:ascii="YIXj4c9L+TimesNewRomanPSMT" w:hAnsi="YIXj4c9L+TimesNewRomanPSMT" w:eastAsia="YIXj4c9L+TimesNewRomanPSMT"/>
          <w:color w:val="000000"/>
          <w:sz w:val="21"/>
        </w:rPr>
        <w:t>cat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i</w:t>
      </w:r>
      <w:r>
        <w:rPr>
          <w:rFonts w:ascii="YIXj4c9L+TimesNewRomanPSMT" w:hAnsi="YIXj4c9L+TimesNewRomanPSMT" w:eastAsia="YIXj4c9L+TimesNewRomanPSMT"/>
          <w:color w:val="000000"/>
          <w:sz w:val="21"/>
        </w:rPr>
        <w:t>on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3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and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3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s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w</w:t>
      </w:r>
      <w:r>
        <w:rPr>
          <w:rFonts w:ascii="YIXj4c9L+TimesNewRomanPSMT" w:hAnsi="YIXj4c9L+TimesNewRomanPSMT" w:eastAsia="YIXj4c9L+TimesNewRomanPSMT"/>
          <w:color w:val="000000"/>
          <w:sz w:val="21"/>
        </w:rPr>
        <w:t>ell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i</w:t>
      </w:r>
      <w:r>
        <w:rPr>
          <w:rFonts w:ascii="YIXj4c9L+TimesNewRomanPSMT" w:hAnsi="YIXj4c9L+TimesNewRomanPSMT" w:eastAsia="YIXj4c9L+TimesNewRomanPSMT"/>
          <w:color w:val="000000"/>
          <w:sz w:val="21"/>
        </w:rPr>
        <w:t>ng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13"/>
          <w:rFonts w:ascii="Arial" w:hAnsi="Arial" w:eastAsia="Arial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of</w:t>
      </w:r>
      <w:r>
        <w:rPr>
          <w:spacing w:val="52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VDm6jykx+TimesNewRomanPS" w:hAnsi="VDm6jykx+TimesNewRomanPS" w:eastAsia="VDm6jykx+TimesNewRomanPS"/>
          <w:i/>
          <w:color w:val="000000"/>
          <w:sz w:val="21"/>
        </w:rPr>
        <w:t>Erw</w:t>
      </w:r>
      <w:r>
        <w:rPr>
          <w:spacing w:val="-2"/>
          <w:rFonts w:ascii="VDm6jykx+TimesNewRomanPS" w:hAnsi="VDm6jykx+TimesNewRomanPS" w:eastAsia="VDm6jykx+TimesNewRomanPS"/>
          <w:i/>
          <w:color w:val="000000"/>
          <w:sz w:val="21"/>
        </w:rPr>
        <w:t>i</w:t>
      </w:r>
      <w:r>
        <w:rPr>
          <w:rFonts w:ascii="VDm6jykx+TimesNewRomanPS" w:hAnsi="VDm6jykx+TimesNewRomanPS" w:eastAsia="VDm6jykx+TimesNewRomanPS"/>
          <w:i/>
          <w:color w:val="000000"/>
          <w:sz w:val="21"/>
        </w:rPr>
        <w:t>n</w:t>
      </w:r>
      <w:r>
        <w:rPr>
          <w:spacing w:val="-4"/>
          <w:rFonts w:ascii="VDm6jykx+TimesNewRomanPS" w:hAnsi="VDm6jykx+TimesNewRomanPS" w:eastAsia="VDm6jykx+TimesNewRomanPS"/>
          <w:i/>
          <w:color w:val="000000"/>
          <w:sz w:val="21"/>
        </w:rPr>
        <w:t>i</w:t>
      </w:r>
      <w:r>
        <w:rPr>
          <w:spacing w:val="-2"/>
          <w:rFonts w:ascii="VDm6jykx+TimesNewRomanPS" w:hAnsi="VDm6jykx+TimesNewRomanPS" w:eastAsia="VDm6jykx+TimesNewRomanPS"/>
          <w:i/>
          <w:color w:val="000000"/>
          <w:sz w:val="21"/>
        </w:rPr>
        <w:t>a</w:t>
      </w:r>
      <w:r>
        <w:rPr>
          <w:rFonts w:ascii="VDm6jykx+TimesNewRomanPS" w:hAnsi="VDm6jykx+TimesNewRomanPS" w:eastAsia="VDm6jykx+TimesNewRomanPS"/>
          <w:i/>
          <w:color w:val="000000"/>
          <w:sz w:val="21"/>
        </w:rPr>
        <w:t xml:space="preserve"> </w:t>
      </w:r>
      <w:r>
        <w:tab/>
      </w:r>
      <w:r>
        <w:rPr>
          <w:rFonts w:ascii="VDm6jykx+TimesNewRomanPS" w:hAnsi="VDm6jykx+TimesNewRomanPS" w:eastAsia="VDm6jykx+TimesNewRomanPS"/>
          <w:i/>
          <w:color w:val="000000"/>
          <w:sz w:val="21"/>
        </w:rPr>
        <w:t>a</w:t>
      </w:r>
      <w:r>
        <w:rPr>
          <w:spacing w:val="2"/>
          <w:rFonts w:ascii="VDm6jykx+TimesNewRomanPS" w:hAnsi="VDm6jykx+TimesNewRomanPS" w:eastAsia="VDm6jykx+TimesNewRomanPS"/>
          <w:i/>
          <w:color w:val="000000"/>
          <w:sz w:val="21"/>
        </w:rPr>
        <w:t>m</w:t>
      </w:r>
      <w:r>
        <w:rPr>
          <w:rFonts w:ascii="VDm6jykx+TimesNewRomanPS" w:hAnsi="VDm6jykx+TimesNewRomanPS" w:eastAsia="VDm6jykx+TimesNewRomanPS"/>
          <w:i/>
          <w:color w:val="000000"/>
          <w:sz w:val="21"/>
        </w:rPr>
        <w:t>y</w:t>
      </w:r>
      <w:r>
        <w:rPr>
          <w:spacing w:val="-2"/>
          <w:rFonts w:ascii="VDm6jykx+TimesNewRomanPS" w:hAnsi="VDm6jykx+TimesNewRomanPS" w:eastAsia="VDm6jykx+TimesNewRomanPS"/>
          <w:i/>
          <w:color w:val="000000"/>
          <w:sz w:val="21"/>
        </w:rPr>
        <w:t>l</w:t>
      </w:r>
      <w:r>
        <w:rPr>
          <w:rFonts w:ascii="VDm6jykx+TimesNewRomanPS" w:hAnsi="VDm6jykx+TimesNewRomanPS" w:eastAsia="VDm6jykx+TimesNewRomanPS"/>
          <w:i/>
          <w:color w:val="000000"/>
          <w:sz w:val="21"/>
        </w:rPr>
        <w:t>o</w:t>
      </w:r>
      <w:r>
        <w:rPr>
          <w:spacing w:val="-2"/>
          <w:rFonts w:ascii="VDm6jykx+TimesNewRomanPS" w:hAnsi="VDm6jykx+TimesNewRomanPS" w:eastAsia="VDm6jykx+TimesNewRomanPS"/>
          <w:i/>
          <w:color w:val="000000"/>
          <w:sz w:val="21"/>
        </w:rPr>
        <w:t>v</w:t>
      </w:r>
      <w:r>
        <w:rPr>
          <w:rFonts w:ascii="VDm6jykx+TimesNewRomanPS" w:hAnsi="VDm6jykx+TimesNewRomanPS" w:eastAsia="VDm6jykx+TimesNewRomanPS"/>
          <w:i/>
          <w:color w:val="000000"/>
          <w:sz w:val="21"/>
        </w:rPr>
        <w:t>ora</w:t>
      </w:r>
      <w:r>
        <w:rPr>
          <w:spacing w:val="26"/>
          <w:rFonts w:ascii="VDm6jykx+TimesNewRomanPS" w:hAnsi="VDm6jykx+TimesNewRomanPS" w:eastAsia="VDm6jykx+TimesNewRomanPS"/>
          <w:i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i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n</w:t>
      </w:r>
      <w:r>
        <w:rPr>
          <w:spacing w:val="26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in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rFonts w:ascii="YIXj4c9L+TimesNewRomanPSMT" w:hAnsi="YIXj4c9L+TimesNewRomanPSMT" w:eastAsia="YIXj4c9L+TimesNewRomanPSMT"/>
          <w:color w:val="000000"/>
          <w:sz w:val="21"/>
        </w:rPr>
        <w:t>erce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ll</w:t>
      </w:r>
      <w:r>
        <w:rPr>
          <w:rFonts w:ascii="YIXj4c9L+TimesNewRomanPSMT" w:hAnsi="YIXj4c9L+TimesNewRomanPSMT" w:eastAsia="YIXj4c9L+TimesNewRomanPSMT"/>
          <w:color w:val="000000"/>
          <w:sz w:val="21"/>
        </w:rPr>
        <w:t>ula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r</w:t>
      </w:r>
      <w:r>
        <w:rPr>
          <w:spacing w:val="26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s</w:t>
      </w:r>
      <w:r>
        <w:rPr>
          <w:rFonts w:ascii="YIXj4c9L+TimesNewRomanPSMT" w:hAnsi="YIXj4c9L+TimesNewRomanPSMT" w:eastAsia="YIXj4c9L+TimesNewRomanPSMT"/>
          <w:color w:val="000000"/>
          <w:sz w:val="21"/>
        </w:rPr>
        <w:t>pace</w:t>
      </w:r>
      <w:r>
        <w:rPr>
          <w:spacing w:val="24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of</w:t>
      </w:r>
      <w:r>
        <w:rPr>
          <w:spacing w:val="26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hos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spacing w:val="28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ti</w:t>
      </w:r>
      <w:r>
        <w:rPr>
          <w:rFonts w:ascii="YIXj4c9L+TimesNewRomanPSMT" w:hAnsi="YIXj4c9L+TimesNewRomanPSMT" w:eastAsia="YIXj4c9L+TimesNewRomanPSMT"/>
          <w:color w:val="000000"/>
          <w:sz w:val="21"/>
        </w:rPr>
        <w:t>ssue.</w:t>
      </w:r>
      <w:r>
        <w:rPr>
          <w:spacing w:val="24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N</w:t>
      </w:r>
      <w:r>
        <w:rPr>
          <w:rFonts w:ascii="YIXj4c9L+TimesNewRomanPSMT" w:hAnsi="YIXj4c9L+TimesNewRomanPSMT" w:eastAsia="YIXj4c9L+TimesNewRomanPSMT"/>
          <w:color w:val="000000"/>
          <w:sz w:val="21"/>
        </w:rPr>
        <w:t>e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rFonts w:ascii="YIXj4c9L+TimesNewRomanPSMT" w:hAnsi="YIXj4c9L+TimesNewRomanPSMT" w:eastAsia="YIXj4c9L+TimesNewRomanPSMT"/>
          <w:color w:val="000000"/>
          <w:sz w:val="21"/>
        </w:rPr>
        <w:t>her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l</w:t>
      </w:r>
      <w:r>
        <w:rPr>
          <w:rFonts w:ascii="YIXj4c9L+TimesNewRomanPSMT" w:hAnsi="YIXj4c9L+TimesNewRomanPSMT" w:eastAsia="YIXj4c9L+TimesNewRomanPSMT"/>
          <w:color w:val="000000"/>
          <w:sz w:val="21"/>
        </w:rPr>
        <w:t>ands</w:t>
      </w:r>
      <w:r>
        <w:rPr>
          <w:spacing w:val="24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J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o</w:t>
      </w:r>
      <w:r>
        <w:rPr>
          <w:rFonts w:ascii="YIXj4c9L+TimesNewRomanPSMT" w:hAnsi="YIXj4c9L+TimesNewRomanPSMT" w:eastAsia="YIXj4c9L+TimesNewRomanPSMT"/>
          <w:color w:val="000000"/>
          <w:sz w:val="21"/>
        </w:rPr>
        <w:t>u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r</w:t>
      </w:r>
      <w:r>
        <w:rPr>
          <w:rFonts w:ascii="YIXj4c9L+TimesNewRomanPSMT" w:hAnsi="YIXj4c9L+TimesNewRomanPSMT" w:eastAsia="YIXj4c9L+TimesNewRomanPSMT"/>
          <w:color w:val="000000"/>
          <w:sz w:val="21"/>
        </w:rPr>
        <w:t>nal</w:t>
      </w:r>
      <w:r>
        <w:rPr>
          <w:spacing w:val="26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o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f</w:t>
      </w:r>
      <w:r>
        <w:rPr>
          <w:spacing w:val="24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P</w:t>
      </w:r>
      <w:r>
        <w:rPr>
          <w:rFonts w:ascii="YIXj4c9L+TimesNewRomanPSMT" w:hAnsi="YIXj4c9L+TimesNewRomanPSMT" w:eastAsia="YIXj4c9L+TimesNewRomanPSMT"/>
          <w:color w:val="000000"/>
          <w:sz w:val="21"/>
        </w:rPr>
        <w:t>lan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spacing w:val="24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Path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o</w:t>
      </w:r>
      <w:r>
        <w:rPr>
          <w:rFonts w:ascii="YIXj4c9L+TimesNewRomanPSMT" w:hAnsi="YIXj4c9L+TimesNewRomanPSMT" w:eastAsia="YIXj4c9L+TimesNewRomanPSMT"/>
          <w:color w:val="000000"/>
          <w:sz w:val="21"/>
        </w:rPr>
        <w:t>lo</w:t>
      </w:r>
      <w:r>
        <w:rPr>
          <w:spacing w:val="2"/>
          <w:rFonts w:ascii="YIXj4c9L+TimesNewRomanPSMT" w:hAnsi="YIXj4c9L+TimesNewRomanPSMT" w:eastAsia="YIXj4c9L+TimesNewRomanPSMT"/>
          <w:color w:val="000000"/>
          <w:sz w:val="21"/>
        </w:rPr>
        <w:t>g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y</w:t>
      </w:r>
      <w:r>
        <w:rPr>
          <w:spacing w:val="26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 xml:space="preserve">97, </w:t>
      </w:r>
      <w:r>
        <w:tab/>
      </w:r>
      <w:r>
        <w:rPr>
          <w:rFonts w:ascii="YIXj4c9L+TimesNewRomanPSMT" w:hAnsi="YIXj4c9L+TimesNewRomanPSMT" w:eastAsia="YIXj4c9L+TimesNewRomanPSMT"/>
          <w:color w:val="000000"/>
          <w:sz w:val="21"/>
        </w:rPr>
        <w:t>139–1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4</w:t>
      </w:r>
      <w:r>
        <w:rPr>
          <w:rFonts w:ascii="YIXj4c9L+TimesNewRomanPSMT" w:hAnsi="YIXj4c9L+TimesNewRomanPSMT" w:eastAsia="YIXj4c9L+TimesNewRomanPSMT"/>
          <w:color w:val="000000"/>
          <w:sz w:val="21"/>
        </w:rPr>
        <w:t>9 (19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9</w:t>
      </w:r>
      <w:r>
        <w:rPr>
          <w:rFonts w:ascii="YIXj4c9L+TimesNewRomanPSMT" w:hAnsi="YIXj4c9L+TimesNewRomanPSMT" w:eastAsia="YIXj4c9L+TimesNewRomanPSMT"/>
          <w:color w:val="000000"/>
          <w:sz w:val="21"/>
        </w:rPr>
        <w:t>1).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 xml:space="preserve"> </w:t>
      </w:r>
      <w:r>
        <w:rPr>
          <w:rFonts w:ascii="YIXj4c9L+TimesNewRomanPSMT" w:hAnsi="YIXj4c9L+TimesNewRomanPSMT" w:eastAsia="YIXj4c9L+TimesNewRomanPSMT"/>
          <w:color w:val="000000"/>
          <w:sz w:val="21"/>
        </w:rPr>
        <w:t>h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t</w:t>
      </w:r>
      <w:r>
        <w:rPr>
          <w:rFonts w:ascii="YIXj4c9L+TimesNewRomanPSMT" w:hAnsi="YIXj4c9L+TimesNewRomanPSMT" w:eastAsia="YIXj4c9L+TimesNewRomanPSMT"/>
          <w:color w:val="000000"/>
          <w:sz w:val="21"/>
        </w:rPr>
        <w:t>tps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:/</w:t>
      </w:r>
      <w:r>
        <w:rPr>
          <w:rFonts w:ascii="YIXj4c9L+TimesNewRomanPSMT" w:hAnsi="YIXj4c9L+TimesNewRomanPSMT" w:eastAsia="YIXj4c9L+TimesNewRomanPSMT"/>
          <w:color w:val="000000"/>
          <w:sz w:val="21"/>
        </w:rPr>
        <w:t>/do</w:t>
      </w:r>
      <w:r>
        <w:rPr>
          <w:spacing w:val="-2"/>
          <w:rFonts w:ascii="YIXj4c9L+TimesNewRomanPSMT" w:hAnsi="YIXj4c9L+TimesNewRomanPSMT" w:eastAsia="YIXj4c9L+TimesNewRomanPSMT"/>
          <w:color w:val="000000"/>
          <w:sz w:val="21"/>
        </w:rPr>
        <w:t>i</w:t>
      </w:r>
      <w:r>
        <w:rPr>
          <w:rFonts w:ascii="YIXj4c9L+TimesNewRomanPSMT" w:hAnsi="YIXj4c9L+TimesNewRomanPSMT" w:eastAsia="YIXj4c9L+TimesNewRomanPSMT"/>
          <w:color w:val="000000"/>
          <w:sz w:val="21"/>
        </w:rPr>
        <w:t>.o</w:t>
      </w:r>
      <w:r>
        <w:rPr>
          <w:spacing w:val="-6"/>
          <w:rFonts w:ascii="YIXj4c9L+TimesNewRomanPSMT" w:hAnsi="YIXj4c9L+TimesNewRomanPSMT" w:eastAsia="YIXj4c9L+TimesNewRomanPSMT"/>
          <w:color w:val="000000"/>
          <w:sz w:val="21"/>
        </w:rPr>
        <w:t>r</w:t>
      </w:r>
      <w:r>
        <w:rPr>
          <w:rFonts w:ascii="YIXj4c9L+TimesNewRomanPSMT" w:hAnsi="YIXj4c9L+TimesNewRomanPSMT" w:eastAsia="YIXj4c9L+TimesNewRomanPSMT"/>
          <w:color w:val="000000"/>
          <w:sz w:val="21"/>
        </w:rPr>
        <w:t>g/10.1007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/</w:t>
      </w:r>
      <w:r>
        <w:rPr>
          <w:rFonts w:ascii="YIXj4c9L+TimesNewRomanPSMT" w:hAnsi="YIXj4c9L+TimesNewRomanPSMT" w:eastAsia="YIXj4c9L+TimesNewRomanPSMT"/>
          <w:color w:val="000000"/>
          <w:sz w:val="21"/>
        </w:rPr>
        <w:t>B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F</w:t>
      </w:r>
      <w:r>
        <w:rPr>
          <w:rFonts w:ascii="YIXj4c9L+TimesNewRomanPSMT" w:hAnsi="YIXj4c9L+TimesNewRomanPSMT" w:eastAsia="YIXj4c9L+TimesNewRomanPSMT"/>
          <w:color w:val="000000"/>
          <w:sz w:val="21"/>
        </w:rPr>
        <w:t>01995962</w:t>
      </w:r>
      <w:r>
        <w:rPr>
          <w:spacing w:val="-4"/>
          <w:rFonts w:ascii="YIXj4c9L+TimesNewRomanPSMT" w:hAnsi="YIXj4c9L+TimesNewRomanPSMT" w:eastAsia="YIXj4c9L+TimesNewRomanPSMT"/>
          <w:color w:val="000000"/>
          <w:sz w:val="21"/>
        </w:rPr>
        <w:t>.</w:t>
      </w:r>
      <w:r>
        <w:rPr>
          <w:rFonts w:ascii="TimesNewRomanPSMT" w:hAnsi="TimesNewRomanPSMT" w:eastAsia="TimesNewRomanPSMT"/>
          <w:color w:val="000000"/>
          <w:sz w:val="21"/>
        </w:rPr>
        <w:t xml:space="preserve"> </w:t>
      </w:r>
    </w:p>
    <w:sectPr w:rsidR="00FC693F" w:rsidRPr="0006063C" w:rsidSect="00034616">
      <w:pgSz w:w="11906" w:h="16838"/>
      <w:pgMar w:top="750" w:right="1440" w:bottom="1440" w:left="1440" w:header="720" w:footer="720" w:gutter="0"/>
      <w:cols w:num="1" w:equalWidth="0" w:space="720">
        <w:col w:w="90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IXj4c9L+TimesNewRomanPSMT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1" w:fontKey="{95FFBCDF-4B25-437C-8779-CC06F07C961E}"/>
  </w:font>
  <w:font w:name="Y0K17Aia+MicrosoftYaHei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2" w:fontKey="{1CB1D87D-E25A-416A-8F1C-D6DEF5E4B107}"/>
  </w:font>
  <w:font w:name="z0YFbcWj+SimSun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3" w:fontKey="{68F64F5A-32F8-4DA9-AE1C-093D61723742}"/>
  </w:font>
  <w:font w:name="uUOlcrcX+SimSun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4" w:fontKey="{3DABC45D-0863-4FF4-B685-B39775900294}"/>
  </w:font>
  <w:font w:name="FJZQVtrv+MicrosoftYaHei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5" w:fontKey="{EF57754D-075B-456E-8F1E-B8D4BA16AF19}"/>
  </w:font>
  <w:font w:name="nl3znj0j+MicrosoftYaHei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6" w:fontKey="{C0F884FA-6DFE-4168-A027-DA8BA2783230}"/>
  </w:font>
  <w:font w:name="aQd6CIN3+SimHei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7" w:fontKey="{ED3F96B7-2C4C-4320-BAB6-27085A7DD565}"/>
  </w:font>
  <w:font w:name="VDm6jykx+TimesNewRomanPS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8" w:fontKey="{37BC292B-F25B-4E22-A61E-11C86D8F45A6}"/>
  </w:font>
  <w:font w:name="hha6meId+DengXian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9" w:fontKey="{AA24160C-DC78-4AE0-B31B-0E0674FFA4B6}"/>
  </w:font>
  <w:font w:name="PjUijCFL+DengXian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10" w:fontKey="{DE287409-1ABB-4D8C-B293-B478420327AE}"/>
  </w:font>
  <w:font w:name="LuxwX2go+Cambria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11" w:fontKey="{ECEFF95D-97C3-40EF-815A-ED50D5939EFE}"/>
  </w:font>
  <w:font w:name="SBhSrHCC+TimesNewRomanPS">
    <w:panose1 w:val="02000500000000000000"/>
    <w:charset w:val="00"/>
    <w:family w:val="auto"/>
    <w:pitch w:val="variable"/>
    <w:sig w:usb0="80000287" w:usb1="2ACF3C50" w:usb2="00000016" w:usb3="00000000" w:csb0="0004001F" w:csb1="00000000"/>
    <w:embedRegular r:id="rId12" w:fontKey="{0B2DDE08-9D73-4A6E-974D-53FE39F974FD}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